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BFCF" w14:textId="77777777" w:rsidR="0045051A" w:rsidRDefault="00000000">
      <w:pPr>
        <w:spacing w:before="400" w:after="40"/>
        <w:jc w:val="center"/>
      </w:pPr>
      <w:r>
        <w:rPr>
          <w:b/>
          <w:color w:val="2B6CB0"/>
          <w:sz w:val="28"/>
        </w:rPr>
        <w:t>PROJECT DOCUMENTATION</w:t>
      </w:r>
    </w:p>
    <w:p w14:paraId="4F414A94" w14:textId="77777777" w:rsidR="0045051A" w:rsidRDefault="00000000">
      <w:pPr>
        <w:spacing w:after="300"/>
        <w:jc w:val="center"/>
      </w:pPr>
      <w:r>
        <w:rPr>
          <w:b/>
          <w:color w:val="1B365D"/>
          <w:sz w:val="48"/>
        </w:rPr>
        <w:t>ZeroToShip — Hardware Inventory Management System</w:t>
      </w:r>
    </w:p>
    <w:p w14:paraId="16D6FC90" w14:textId="77777777" w:rsidR="0045051A" w:rsidRDefault="00000000">
      <w:pPr>
        <w:keepNext/>
        <w:spacing w:before="360" w:after="120"/>
      </w:pPr>
      <w:r>
        <w:rPr>
          <w:b/>
          <w:color w:val="1B365D"/>
          <w:sz w:val="30"/>
        </w:rPr>
        <w:t>1. Introduction</w:t>
      </w:r>
    </w:p>
    <w:p w14:paraId="50A3F043" w14:textId="77777777" w:rsidR="0045051A" w:rsidRDefault="00000000">
      <w:pPr>
        <w:spacing w:after="120"/>
      </w:pPr>
      <w:r>
        <w:t>The rapid growth of educational technology and hands-on learning programs has led to an increased demand for hardware components such as microcontrollers, sensors, development boards, and electronic modules in academic laboratories, research facilities, and maker spaces. These institutions often manage hundreds or thousands of physical components that are shared among students, researchers, and instructors. However, most institutions still rely on manual tracking methods such as paper registers, spreadsheets, or verbal agreements to manage this inventory.</w:t>
      </w:r>
    </w:p>
    <w:p w14:paraId="3C450CE9" w14:textId="77777777" w:rsidR="0045051A" w:rsidRDefault="00000000">
      <w:pPr>
        <w:spacing w:after="120"/>
      </w:pPr>
      <w:r>
        <w:t>The lack of a centralized, automated system for hardware inventory management results in significant challenges including equipment loss, unauthorized usage, difficulty in tracking component status, and poor accountability. When multiple users share the same equipment, it becomes nearly impossible to determine who borrowed a specific component, when it was borrowed, and whether it has been returned or is still in use.</w:t>
      </w:r>
    </w:p>
    <w:p w14:paraId="400D26ED" w14:textId="77777777" w:rsidR="0045051A" w:rsidRDefault="00000000">
      <w:pPr>
        <w:spacing w:after="120"/>
      </w:pPr>
      <w:r>
        <w:t>This project, "ZeroToShip," presents a terminal-based hardware inventory management system that addresses these challenges through a comprehensive software solution. The system provides user authentication, session management, component lifecycle tracking, state transition enforcement, and persistent data storage — all implemented using pure Python without any external dependencies.</w:t>
      </w:r>
    </w:p>
    <w:p w14:paraId="539B3B99" w14:textId="77777777" w:rsidR="0045051A" w:rsidRDefault="00000000">
      <w:pPr>
        <w:keepNext/>
        <w:spacing w:before="360" w:after="120"/>
      </w:pPr>
      <w:r>
        <w:rPr>
          <w:b/>
          <w:color w:val="1B365D"/>
          <w:sz w:val="30"/>
        </w:rPr>
        <w:t>2. Problem Statement</w:t>
      </w:r>
    </w:p>
    <w:p w14:paraId="054A2CD6" w14:textId="77777777" w:rsidR="0045051A" w:rsidRDefault="00000000">
      <w:pPr>
        <w:spacing w:after="120"/>
      </w:pPr>
      <w:r>
        <w:t>Educational institutions, laboratories, and maker spaces face several critical problems in managing hardware inventory:</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880"/>
        <w:gridCol w:w="6480"/>
      </w:tblGrid>
      <w:tr w:rsidR="0045051A" w14:paraId="300091C2" w14:textId="77777777">
        <w:trPr>
          <w:jc w:val="center"/>
        </w:trPr>
        <w:tc>
          <w:tcPr>
            <w:tcW w:w="2880" w:type="dxa"/>
            <w:shd w:val="clear" w:color="auto" w:fill="1B365D"/>
            <w:tcMar>
              <w:top w:w="120" w:type="dxa"/>
              <w:left w:w="150" w:type="dxa"/>
              <w:bottom w:w="120" w:type="dxa"/>
              <w:right w:w="150" w:type="dxa"/>
            </w:tcMar>
          </w:tcPr>
          <w:p w14:paraId="09A6AF77" w14:textId="77777777" w:rsidR="0045051A" w:rsidRDefault="00000000">
            <w:r>
              <w:rPr>
                <w:b/>
                <w:color w:val="FFFFFF"/>
                <w:sz w:val="20"/>
              </w:rPr>
              <w:t>Problem</w:t>
            </w:r>
          </w:p>
        </w:tc>
        <w:tc>
          <w:tcPr>
            <w:tcW w:w="6480" w:type="dxa"/>
            <w:shd w:val="clear" w:color="auto" w:fill="1B365D"/>
            <w:tcMar>
              <w:top w:w="120" w:type="dxa"/>
              <w:left w:w="150" w:type="dxa"/>
              <w:bottom w:w="120" w:type="dxa"/>
              <w:right w:w="150" w:type="dxa"/>
            </w:tcMar>
          </w:tcPr>
          <w:p w14:paraId="5AA611AA" w14:textId="77777777" w:rsidR="0045051A" w:rsidRDefault="00000000">
            <w:r>
              <w:rPr>
                <w:b/>
                <w:color w:val="FFFFFF"/>
                <w:sz w:val="20"/>
              </w:rPr>
              <w:t>Description</w:t>
            </w:r>
          </w:p>
        </w:tc>
      </w:tr>
      <w:tr w:rsidR="0045051A" w14:paraId="48060506" w14:textId="77777777">
        <w:trPr>
          <w:jc w:val="center"/>
        </w:trPr>
        <w:tc>
          <w:tcPr>
            <w:tcW w:w="2880" w:type="dxa"/>
            <w:shd w:val="clear" w:color="auto" w:fill="FFFFFF"/>
            <w:tcMar>
              <w:top w:w="100" w:type="dxa"/>
              <w:left w:w="150" w:type="dxa"/>
              <w:bottom w:w="100" w:type="dxa"/>
              <w:right w:w="150" w:type="dxa"/>
            </w:tcMar>
          </w:tcPr>
          <w:p w14:paraId="20E481A4" w14:textId="77777777" w:rsidR="0045051A" w:rsidRDefault="00000000">
            <w:r>
              <w:rPr>
                <w:color w:val="2D3748"/>
                <w:sz w:val="19"/>
              </w:rPr>
              <w:t>Equipment Loss</w:t>
            </w:r>
          </w:p>
        </w:tc>
        <w:tc>
          <w:tcPr>
            <w:tcW w:w="6480" w:type="dxa"/>
            <w:shd w:val="clear" w:color="auto" w:fill="FFFFFF"/>
            <w:tcMar>
              <w:top w:w="100" w:type="dxa"/>
              <w:left w:w="150" w:type="dxa"/>
              <w:bottom w:w="100" w:type="dxa"/>
              <w:right w:w="150" w:type="dxa"/>
            </w:tcMar>
          </w:tcPr>
          <w:p w14:paraId="794E32F6" w14:textId="77777777" w:rsidR="0045051A" w:rsidRDefault="00000000">
            <w:r>
              <w:rPr>
                <w:color w:val="2D3748"/>
                <w:sz w:val="19"/>
              </w:rPr>
              <w:t>Components frequently go missing without any record of who last used them</w:t>
            </w:r>
          </w:p>
        </w:tc>
      </w:tr>
      <w:tr w:rsidR="0045051A" w14:paraId="07AF3474" w14:textId="77777777">
        <w:trPr>
          <w:jc w:val="center"/>
        </w:trPr>
        <w:tc>
          <w:tcPr>
            <w:tcW w:w="2880" w:type="dxa"/>
            <w:shd w:val="clear" w:color="auto" w:fill="F7FAFC"/>
            <w:tcMar>
              <w:top w:w="100" w:type="dxa"/>
              <w:left w:w="150" w:type="dxa"/>
              <w:bottom w:w="100" w:type="dxa"/>
              <w:right w:w="150" w:type="dxa"/>
            </w:tcMar>
          </w:tcPr>
          <w:p w14:paraId="29FB822F" w14:textId="77777777" w:rsidR="0045051A" w:rsidRDefault="00000000">
            <w:r>
              <w:rPr>
                <w:color w:val="2D3748"/>
                <w:sz w:val="19"/>
              </w:rPr>
              <w:t>No Accountability</w:t>
            </w:r>
          </w:p>
        </w:tc>
        <w:tc>
          <w:tcPr>
            <w:tcW w:w="6480" w:type="dxa"/>
            <w:shd w:val="clear" w:color="auto" w:fill="F7FAFC"/>
            <w:tcMar>
              <w:top w:w="100" w:type="dxa"/>
              <w:left w:w="150" w:type="dxa"/>
              <w:bottom w:w="100" w:type="dxa"/>
              <w:right w:w="150" w:type="dxa"/>
            </w:tcMar>
          </w:tcPr>
          <w:p w14:paraId="30BE1819" w14:textId="77777777" w:rsidR="0045051A" w:rsidRDefault="00000000">
            <w:r>
              <w:rPr>
                <w:color w:val="2D3748"/>
                <w:sz w:val="19"/>
              </w:rPr>
              <w:t>Multiple users share equipment with no tracking of individual usage</w:t>
            </w:r>
          </w:p>
        </w:tc>
      </w:tr>
      <w:tr w:rsidR="0045051A" w14:paraId="510F2328" w14:textId="77777777">
        <w:trPr>
          <w:jc w:val="center"/>
        </w:trPr>
        <w:tc>
          <w:tcPr>
            <w:tcW w:w="2880" w:type="dxa"/>
            <w:shd w:val="clear" w:color="auto" w:fill="FFFFFF"/>
            <w:tcMar>
              <w:top w:w="100" w:type="dxa"/>
              <w:left w:w="150" w:type="dxa"/>
              <w:bottom w:w="100" w:type="dxa"/>
              <w:right w:w="150" w:type="dxa"/>
            </w:tcMar>
          </w:tcPr>
          <w:p w14:paraId="677BF08C" w14:textId="77777777" w:rsidR="0045051A" w:rsidRDefault="00000000">
            <w:r>
              <w:rPr>
                <w:color w:val="2D3748"/>
                <w:sz w:val="19"/>
              </w:rPr>
              <w:t>Manual Tracking</w:t>
            </w:r>
          </w:p>
        </w:tc>
        <w:tc>
          <w:tcPr>
            <w:tcW w:w="6480" w:type="dxa"/>
            <w:shd w:val="clear" w:color="auto" w:fill="FFFFFF"/>
            <w:tcMar>
              <w:top w:w="100" w:type="dxa"/>
              <w:left w:w="150" w:type="dxa"/>
              <w:bottom w:w="100" w:type="dxa"/>
              <w:right w:w="150" w:type="dxa"/>
            </w:tcMar>
          </w:tcPr>
          <w:p w14:paraId="18C823B9" w14:textId="77777777" w:rsidR="0045051A" w:rsidRDefault="00000000">
            <w:r>
              <w:rPr>
                <w:color w:val="2D3748"/>
                <w:sz w:val="19"/>
              </w:rPr>
              <w:t>Paper logs and spreadsheets are error-prone and difficult to maintain in real-time</w:t>
            </w:r>
          </w:p>
        </w:tc>
      </w:tr>
      <w:tr w:rsidR="0045051A" w14:paraId="45807499" w14:textId="77777777">
        <w:trPr>
          <w:jc w:val="center"/>
        </w:trPr>
        <w:tc>
          <w:tcPr>
            <w:tcW w:w="2880" w:type="dxa"/>
            <w:shd w:val="clear" w:color="auto" w:fill="F7FAFC"/>
            <w:tcMar>
              <w:top w:w="100" w:type="dxa"/>
              <w:left w:w="150" w:type="dxa"/>
              <w:bottom w:w="100" w:type="dxa"/>
              <w:right w:w="150" w:type="dxa"/>
            </w:tcMar>
          </w:tcPr>
          <w:p w14:paraId="4CC4A327" w14:textId="77777777" w:rsidR="0045051A" w:rsidRDefault="00000000">
            <w:r>
              <w:rPr>
                <w:color w:val="2D3748"/>
                <w:sz w:val="19"/>
              </w:rPr>
              <w:lastRenderedPageBreak/>
              <w:t>Status Confusion</w:t>
            </w:r>
          </w:p>
        </w:tc>
        <w:tc>
          <w:tcPr>
            <w:tcW w:w="6480" w:type="dxa"/>
            <w:shd w:val="clear" w:color="auto" w:fill="F7FAFC"/>
            <w:tcMar>
              <w:top w:w="100" w:type="dxa"/>
              <w:left w:w="150" w:type="dxa"/>
              <w:bottom w:w="100" w:type="dxa"/>
              <w:right w:w="150" w:type="dxa"/>
            </w:tcMar>
          </w:tcPr>
          <w:p w14:paraId="2EB3DF0B" w14:textId="77777777" w:rsidR="0045051A" w:rsidRDefault="00000000">
            <w:r>
              <w:rPr>
                <w:color w:val="2D3748"/>
                <w:sz w:val="19"/>
              </w:rPr>
              <w:t>No way to know if a component is available, borrowed, under maintenance, or retired</w:t>
            </w:r>
          </w:p>
        </w:tc>
      </w:tr>
      <w:tr w:rsidR="0045051A" w14:paraId="03A57355" w14:textId="77777777">
        <w:trPr>
          <w:jc w:val="center"/>
        </w:trPr>
        <w:tc>
          <w:tcPr>
            <w:tcW w:w="2880" w:type="dxa"/>
            <w:shd w:val="clear" w:color="auto" w:fill="FFFFFF"/>
            <w:tcMar>
              <w:top w:w="100" w:type="dxa"/>
              <w:left w:w="150" w:type="dxa"/>
              <w:bottom w:w="100" w:type="dxa"/>
              <w:right w:w="150" w:type="dxa"/>
            </w:tcMar>
          </w:tcPr>
          <w:p w14:paraId="6C05F5FC" w14:textId="77777777" w:rsidR="0045051A" w:rsidRDefault="00000000">
            <w:r>
              <w:rPr>
                <w:color w:val="2D3748"/>
                <w:sz w:val="19"/>
              </w:rPr>
              <w:t>Unauthorized Access</w:t>
            </w:r>
          </w:p>
        </w:tc>
        <w:tc>
          <w:tcPr>
            <w:tcW w:w="6480" w:type="dxa"/>
            <w:shd w:val="clear" w:color="auto" w:fill="FFFFFF"/>
            <w:tcMar>
              <w:top w:w="100" w:type="dxa"/>
              <w:left w:w="150" w:type="dxa"/>
              <w:bottom w:w="100" w:type="dxa"/>
              <w:right w:w="150" w:type="dxa"/>
            </w:tcMar>
          </w:tcPr>
          <w:p w14:paraId="3BBAADAC" w14:textId="77777777" w:rsidR="0045051A" w:rsidRDefault="00000000">
            <w:r>
              <w:rPr>
                <w:color w:val="2D3748"/>
                <w:sz w:val="19"/>
              </w:rPr>
              <w:t>Anyone can modify inventory records without proper authorization</w:t>
            </w:r>
          </w:p>
        </w:tc>
      </w:tr>
      <w:tr w:rsidR="0045051A" w14:paraId="0AC16214" w14:textId="77777777">
        <w:trPr>
          <w:jc w:val="center"/>
        </w:trPr>
        <w:tc>
          <w:tcPr>
            <w:tcW w:w="2880" w:type="dxa"/>
            <w:shd w:val="clear" w:color="auto" w:fill="F7FAFC"/>
            <w:tcMar>
              <w:top w:w="100" w:type="dxa"/>
              <w:left w:w="150" w:type="dxa"/>
              <w:bottom w:w="100" w:type="dxa"/>
              <w:right w:w="150" w:type="dxa"/>
            </w:tcMar>
          </w:tcPr>
          <w:p w14:paraId="7D46412B" w14:textId="77777777" w:rsidR="0045051A" w:rsidRDefault="00000000">
            <w:r>
              <w:rPr>
                <w:color w:val="2D3748"/>
                <w:sz w:val="19"/>
              </w:rPr>
              <w:t>Data Loss</w:t>
            </w:r>
          </w:p>
        </w:tc>
        <w:tc>
          <w:tcPr>
            <w:tcW w:w="6480" w:type="dxa"/>
            <w:shd w:val="clear" w:color="auto" w:fill="F7FAFC"/>
            <w:tcMar>
              <w:top w:w="100" w:type="dxa"/>
              <w:left w:w="150" w:type="dxa"/>
              <w:bottom w:w="100" w:type="dxa"/>
              <w:right w:w="150" w:type="dxa"/>
            </w:tcMar>
          </w:tcPr>
          <w:p w14:paraId="0B3EFECB" w14:textId="77777777" w:rsidR="0045051A" w:rsidRDefault="00000000">
            <w:r>
              <w:rPr>
                <w:color w:val="2D3748"/>
                <w:sz w:val="19"/>
              </w:rPr>
              <w:t>Spreadsheet-based systems lack backup mechanisms, leading to permanent data loss</w:t>
            </w:r>
          </w:p>
        </w:tc>
      </w:tr>
      <w:tr w:rsidR="0045051A" w14:paraId="327E9533" w14:textId="77777777">
        <w:trPr>
          <w:jc w:val="center"/>
        </w:trPr>
        <w:tc>
          <w:tcPr>
            <w:tcW w:w="2880" w:type="dxa"/>
            <w:shd w:val="clear" w:color="auto" w:fill="FFFFFF"/>
            <w:tcMar>
              <w:top w:w="100" w:type="dxa"/>
              <w:left w:w="150" w:type="dxa"/>
              <w:bottom w:w="100" w:type="dxa"/>
              <w:right w:w="150" w:type="dxa"/>
            </w:tcMar>
          </w:tcPr>
          <w:p w14:paraId="37DC52D0" w14:textId="77777777" w:rsidR="0045051A" w:rsidRDefault="00000000">
            <w:r>
              <w:rPr>
                <w:color w:val="2D3748"/>
                <w:sz w:val="19"/>
              </w:rPr>
              <w:t>No Audit Trail</w:t>
            </w:r>
          </w:p>
        </w:tc>
        <w:tc>
          <w:tcPr>
            <w:tcW w:w="6480" w:type="dxa"/>
            <w:shd w:val="clear" w:color="auto" w:fill="FFFFFF"/>
            <w:tcMar>
              <w:top w:w="100" w:type="dxa"/>
              <w:left w:w="150" w:type="dxa"/>
              <w:bottom w:w="100" w:type="dxa"/>
              <w:right w:w="150" w:type="dxa"/>
            </w:tcMar>
          </w:tcPr>
          <w:p w14:paraId="1A61BC39" w14:textId="77777777" w:rsidR="0045051A" w:rsidRDefault="00000000">
            <w:r>
              <w:rPr>
                <w:color w:val="2D3748"/>
                <w:sz w:val="19"/>
              </w:rPr>
              <w:t>Historical records of component usage are not maintained</w:t>
            </w:r>
          </w:p>
        </w:tc>
      </w:tr>
    </w:tbl>
    <w:p w14:paraId="055855AA" w14:textId="77777777" w:rsidR="003C0296" w:rsidRDefault="003C0296">
      <w:pPr>
        <w:spacing w:after="160"/>
      </w:pPr>
    </w:p>
    <w:p w14:paraId="3DB38CB4" w14:textId="77777777" w:rsidR="0045051A" w:rsidRDefault="00000000">
      <w:pPr>
        <w:keepNext/>
        <w:spacing w:before="360" w:after="120"/>
      </w:pPr>
      <w:r>
        <w:rPr>
          <w:b/>
          <w:color w:val="1B365D"/>
          <w:sz w:val="30"/>
        </w:rPr>
        <w:t>3. Objectives</w:t>
      </w:r>
    </w:p>
    <w:p w14:paraId="2C29B454" w14:textId="77777777" w:rsidR="0045051A" w:rsidRDefault="00000000">
      <w:pPr>
        <w:spacing w:after="120"/>
      </w:pPr>
      <w:r>
        <w:t>The primary objectives of this project are:</w:t>
      </w:r>
    </w:p>
    <w:p w14:paraId="56F7B34F" w14:textId="77777777" w:rsidR="0045051A" w:rsidRDefault="00000000">
      <w:pPr>
        <w:pStyle w:val="ListBullet"/>
        <w:spacing w:after="60"/>
      </w:pPr>
      <w:r>
        <w:rPr>
          <w:b/>
        </w:rPr>
        <w:t xml:space="preserve">1.  </w:t>
      </w:r>
      <w:r>
        <w:t>Develop a user-friendly terminal interface for managing hardware inventory with ASCII-framed menus and color-coded status indicators.</w:t>
      </w:r>
    </w:p>
    <w:p w14:paraId="77A6D1C3" w14:textId="77777777" w:rsidR="0045051A" w:rsidRDefault="00000000">
      <w:pPr>
        <w:pStyle w:val="ListBullet"/>
        <w:spacing w:after="60"/>
      </w:pPr>
      <w:r>
        <w:rPr>
          <w:b/>
        </w:rPr>
        <w:t xml:space="preserve">2.  </w:t>
      </w:r>
      <w:r>
        <w:t>Implement secure authentication with session-based access control to ensure only authorized users can modify inventory records.</w:t>
      </w:r>
    </w:p>
    <w:p w14:paraId="55CA0D8A" w14:textId="77777777" w:rsidR="0045051A" w:rsidRDefault="00000000">
      <w:pPr>
        <w:pStyle w:val="ListBullet"/>
        <w:spacing w:after="60"/>
      </w:pPr>
      <w:r>
        <w:rPr>
          <w:b/>
        </w:rPr>
        <w:t xml:space="preserve">3.  </w:t>
      </w:r>
      <w:r>
        <w:t>Enforce ownership-based permissions so that only component owners can edit, delete, or modify the status of their registered items.</w:t>
      </w:r>
    </w:p>
    <w:p w14:paraId="43764FF5" w14:textId="77777777" w:rsidR="0045051A" w:rsidRDefault="00000000">
      <w:pPr>
        <w:pStyle w:val="ListBullet"/>
        <w:spacing w:after="60"/>
      </w:pPr>
      <w:r>
        <w:rPr>
          <w:b/>
        </w:rPr>
        <w:t xml:space="preserve">4.  </w:t>
      </w:r>
      <w:r>
        <w:t>Create a state machine that enforces valid status transitions (Available → Borrowed → Maintenance → Retired) and prevents invalid state changes.</w:t>
      </w:r>
    </w:p>
    <w:p w14:paraId="2CE64844" w14:textId="77777777" w:rsidR="0045051A" w:rsidRDefault="00000000">
      <w:pPr>
        <w:pStyle w:val="ListBullet"/>
        <w:spacing w:after="60"/>
      </w:pPr>
      <w:r>
        <w:rPr>
          <w:b/>
        </w:rPr>
        <w:t xml:space="preserve">5.  </w:t>
      </w:r>
      <w:r>
        <w:t>Provide persistent data storage using JSON files with atomic writes, automatic backups, and corruption recovery mechanisms.</w:t>
      </w:r>
    </w:p>
    <w:p w14:paraId="196F1F83" w14:textId="77777777" w:rsidR="0045051A" w:rsidRDefault="00000000">
      <w:pPr>
        <w:pStyle w:val="ListBullet"/>
        <w:spacing w:after="60"/>
      </w:pPr>
      <w:r>
        <w:rPr>
          <w:b/>
        </w:rPr>
        <w:t xml:space="preserve">6.  </w:t>
      </w:r>
      <w:r>
        <w:t>Track execution metrics including commands executed, components added/borrowed/returned/deleted, searches performed, and errors encountered.</w:t>
      </w:r>
    </w:p>
    <w:p w14:paraId="5718B104" w14:textId="77777777" w:rsidR="0045051A" w:rsidRDefault="00000000">
      <w:pPr>
        <w:pStyle w:val="ListBullet"/>
        <w:spacing w:after="60"/>
      </w:pPr>
      <w:r>
        <w:rPr>
          <w:b/>
        </w:rPr>
        <w:t xml:space="preserve">7.  </w:t>
      </w:r>
      <w:r>
        <w:t>Validate all user inputs with length limits, character checks, and format validation to prevent injection attacks and data corruption.</w:t>
      </w:r>
    </w:p>
    <w:p w14:paraId="694BCAC8" w14:textId="77777777" w:rsidR="0045051A" w:rsidRDefault="00000000">
      <w:pPr>
        <w:pStyle w:val="ListBullet"/>
        <w:spacing w:after="60"/>
      </w:pPr>
      <w:r>
        <w:rPr>
          <w:b/>
        </w:rPr>
        <w:t xml:space="preserve">8.  </w:t>
      </w:r>
      <w:r>
        <w:t>Build a modular architecture where each phase (model, auth, logic, storage, UI) is independent and testable.</w:t>
      </w:r>
    </w:p>
    <w:p w14:paraId="24B7503E" w14:textId="278E29F3" w:rsidR="003C0296" w:rsidRPr="003C0296" w:rsidRDefault="00000000">
      <w:pPr>
        <w:keepNext/>
        <w:spacing w:before="360" w:after="120"/>
        <w:rPr>
          <w:b/>
          <w:color w:val="1B365D"/>
          <w:sz w:val="30"/>
        </w:rPr>
      </w:pPr>
      <w:r>
        <w:rPr>
          <w:b/>
          <w:color w:val="1B365D"/>
          <w:sz w:val="30"/>
        </w:rPr>
        <w:t>4. Scope</w:t>
      </w:r>
    </w:p>
    <w:p w14:paraId="2CBCCF74" w14:textId="77777777" w:rsidR="0045051A" w:rsidRDefault="00000000">
      <w:pPr>
        <w:keepNext/>
        <w:spacing w:before="240" w:after="80"/>
      </w:pPr>
      <w:r>
        <w:rPr>
          <w:b/>
          <w:color w:val="2B6CB0"/>
          <w:sz w:val="24"/>
        </w:rPr>
        <w:t>In Scope:</w:t>
      </w:r>
    </w:p>
    <w:p w14:paraId="626F7173" w14:textId="77777777" w:rsidR="0045051A" w:rsidRDefault="00000000">
      <w:pPr>
        <w:pStyle w:val="ListBullet"/>
        <w:spacing w:after="60"/>
      </w:pPr>
      <w:r>
        <w:t>User registration and authentication with session management</w:t>
      </w:r>
    </w:p>
    <w:p w14:paraId="68604096" w14:textId="77777777" w:rsidR="0045051A" w:rsidRDefault="00000000">
      <w:pPr>
        <w:pStyle w:val="ListBullet"/>
        <w:spacing w:after="60"/>
      </w:pPr>
      <w:r>
        <w:t>Hardware component CRUD operations (Create, Read, Update, Delete)</w:t>
      </w:r>
    </w:p>
    <w:p w14:paraId="4F9AA557" w14:textId="77777777" w:rsidR="0045051A" w:rsidRDefault="00000000">
      <w:pPr>
        <w:pStyle w:val="ListBullet"/>
        <w:spacing w:after="60"/>
      </w:pPr>
      <w:r>
        <w:t>State transition enforcement with valid path validation</w:t>
      </w:r>
    </w:p>
    <w:p w14:paraId="7AC5D531" w14:textId="77777777" w:rsidR="0045051A" w:rsidRDefault="00000000">
      <w:pPr>
        <w:pStyle w:val="ListBullet"/>
        <w:spacing w:after="60"/>
      </w:pPr>
      <w:r>
        <w:t>JSON-based persistent storage with backup/restore</w:t>
      </w:r>
    </w:p>
    <w:p w14:paraId="1290A9CC" w14:textId="77777777" w:rsidR="0045051A" w:rsidRDefault="00000000">
      <w:pPr>
        <w:pStyle w:val="ListBullet"/>
        <w:spacing w:after="60"/>
      </w:pPr>
      <w:r>
        <w:t>Terminal-based UI with ASCII borders and color-coded status tags</w:t>
      </w:r>
    </w:p>
    <w:p w14:paraId="52CEA74A" w14:textId="77777777" w:rsidR="0045051A" w:rsidRDefault="00000000">
      <w:pPr>
        <w:pStyle w:val="ListBullet"/>
        <w:spacing w:after="60"/>
      </w:pPr>
      <w:r>
        <w:lastRenderedPageBreak/>
        <w:t>Input validation and comprehensive error handling</w:t>
      </w:r>
    </w:p>
    <w:p w14:paraId="5CF493DA" w14:textId="77777777" w:rsidR="0045051A" w:rsidRDefault="00000000">
      <w:pPr>
        <w:pStyle w:val="ListBullet"/>
        <w:spacing w:after="60"/>
      </w:pPr>
      <w:r>
        <w:t>Execution metrics tracking</w:t>
      </w:r>
    </w:p>
    <w:p w14:paraId="2DD90776" w14:textId="77777777" w:rsidR="0045051A" w:rsidRDefault="00000000">
      <w:pPr>
        <w:pStyle w:val="ListBullet"/>
        <w:spacing w:after="60"/>
      </w:pPr>
      <w:r>
        <w:t>Ownership-based access control</w:t>
      </w:r>
    </w:p>
    <w:p w14:paraId="79FFF79B" w14:textId="77777777" w:rsidR="0045051A" w:rsidRDefault="00000000">
      <w:pPr>
        <w:keepNext/>
        <w:spacing w:before="240" w:after="80"/>
      </w:pPr>
      <w:r>
        <w:rPr>
          <w:b/>
          <w:color w:val="2B6CB0"/>
          <w:sz w:val="24"/>
        </w:rPr>
        <w:t>Out of Scope:</w:t>
      </w:r>
    </w:p>
    <w:p w14:paraId="6BCAE8EC" w14:textId="77777777" w:rsidR="0045051A" w:rsidRDefault="00000000">
      <w:pPr>
        <w:pStyle w:val="ListBullet"/>
        <w:spacing w:after="60"/>
      </w:pPr>
      <w:r>
        <w:t>Web-based or graphical user interface</w:t>
      </w:r>
    </w:p>
    <w:p w14:paraId="62568A10" w14:textId="77777777" w:rsidR="0045051A" w:rsidRDefault="00000000">
      <w:pPr>
        <w:pStyle w:val="ListBullet"/>
        <w:spacing w:after="60"/>
      </w:pPr>
      <w:r>
        <w:t>Database management system integration</w:t>
      </w:r>
    </w:p>
    <w:p w14:paraId="2CFB6A0C" w14:textId="77777777" w:rsidR="0045051A" w:rsidRDefault="00000000">
      <w:pPr>
        <w:pStyle w:val="ListBullet"/>
        <w:spacing w:after="60"/>
      </w:pPr>
      <w:r>
        <w:t>Multi-user concurrent access</w:t>
      </w:r>
    </w:p>
    <w:p w14:paraId="442006DB" w14:textId="77777777" w:rsidR="0045051A" w:rsidRDefault="00000000">
      <w:pPr>
        <w:pStyle w:val="ListBullet"/>
        <w:spacing w:after="60"/>
      </w:pPr>
      <w:r>
        <w:t>Barcode/QR code scanning</w:t>
      </w:r>
    </w:p>
    <w:p w14:paraId="1BB3D7C0" w14:textId="77777777" w:rsidR="0045051A" w:rsidRDefault="00000000">
      <w:pPr>
        <w:pStyle w:val="ListBullet"/>
        <w:spacing w:after="60"/>
      </w:pPr>
      <w:r>
        <w:t>Email/SMS notification system</w:t>
      </w:r>
    </w:p>
    <w:p w14:paraId="5D68B292" w14:textId="77777777" w:rsidR="0045051A" w:rsidRDefault="00000000">
      <w:pPr>
        <w:pStyle w:val="ListBullet"/>
        <w:spacing w:after="60"/>
      </w:pPr>
      <w:r>
        <w:t>Mobile application</w:t>
      </w:r>
    </w:p>
    <w:p w14:paraId="1497725E" w14:textId="77777777" w:rsidR="0045051A" w:rsidRDefault="00000000">
      <w:pPr>
        <w:pStyle w:val="ListBullet"/>
        <w:spacing w:after="60"/>
      </w:pPr>
      <w:r>
        <w:t>Cloud deployment</w:t>
      </w:r>
    </w:p>
    <w:p w14:paraId="049E2066" w14:textId="681A229F" w:rsidR="003C0296" w:rsidRDefault="00000000" w:rsidP="003C0296">
      <w:pPr>
        <w:pStyle w:val="ListBullet"/>
        <w:spacing w:after="60"/>
      </w:pPr>
      <w:r>
        <w:t>Third-party API integrations</w:t>
      </w:r>
    </w:p>
    <w:p w14:paraId="58C3903F" w14:textId="5A43973C" w:rsidR="003C0296" w:rsidRDefault="00BA415D">
      <w:pPr>
        <w:keepNext/>
        <w:spacing w:before="360" w:after="120"/>
        <w:rPr>
          <w:b/>
          <w:color w:val="1B365D"/>
          <w:sz w:val="30"/>
        </w:rPr>
      </w:pPr>
      <w:r>
        <w:rPr>
          <w:b/>
          <w:color w:val="1B365D"/>
          <w:sz w:val="30"/>
        </w:rPr>
        <w:t xml:space="preserve">5. </w:t>
      </w:r>
      <w:r w:rsidR="003C0296">
        <w:rPr>
          <w:b/>
          <w:color w:val="1B365D"/>
          <w:sz w:val="30"/>
        </w:rPr>
        <w:t>Target Users: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880"/>
        <w:gridCol w:w="6480"/>
      </w:tblGrid>
      <w:tr w:rsidR="003C0296" w14:paraId="6F145D3B" w14:textId="77777777" w:rsidTr="008D1C3F">
        <w:trPr>
          <w:jc w:val="center"/>
        </w:trPr>
        <w:tc>
          <w:tcPr>
            <w:tcW w:w="2880" w:type="dxa"/>
            <w:shd w:val="clear" w:color="auto" w:fill="1B365D"/>
            <w:tcMar>
              <w:top w:w="120" w:type="dxa"/>
              <w:left w:w="150" w:type="dxa"/>
              <w:bottom w:w="120" w:type="dxa"/>
              <w:right w:w="150" w:type="dxa"/>
            </w:tcMar>
          </w:tcPr>
          <w:p w14:paraId="13EC1770" w14:textId="38186DE1" w:rsidR="003C0296" w:rsidRDefault="00BA415D" w:rsidP="008D1C3F">
            <w:r>
              <w:rPr>
                <w:b/>
                <w:color w:val="FFFFFF"/>
                <w:sz w:val="20"/>
              </w:rPr>
              <w:t>User Type</w:t>
            </w:r>
          </w:p>
        </w:tc>
        <w:tc>
          <w:tcPr>
            <w:tcW w:w="6480" w:type="dxa"/>
            <w:shd w:val="clear" w:color="auto" w:fill="1B365D"/>
            <w:tcMar>
              <w:top w:w="120" w:type="dxa"/>
              <w:left w:w="150" w:type="dxa"/>
              <w:bottom w:w="120" w:type="dxa"/>
              <w:right w:w="150" w:type="dxa"/>
            </w:tcMar>
          </w:tcPr>
          <w:p w14:paraId="634BD417" w14:textId="011D802B" w:rsidR="003C0296" w:rsidRDefault="00BA415D" w:rsidP="008D1C3F">
            <w:r>
              <w:rPr>
                <w:b/>
                <w:color w:val="FFFFFF"/>
                <w:sz w:val="20"/>
              </w:rPr>
              <w:t>Benefit</w:t>
            </w:r>
          </w:p>
        </w:tc>
      </w:tr>
      <w:tr w:rsidR="003C0296" w14:paraId="0F4E5FF0" w14:textId="77777777" w:rsidTr="008D1C3F">
        <w:trPr>
          <w:jc w:val="center"/>
        </w:trPr>
        <w:tc>
          <w:tcPr>
            <w:tcW w:w="2880" w:type="dxa"/>
            <w:shd w:val="clear" w:color="auto" w:fill="FFFFFF"/>
            <w:tcMar>
              <w:top w:w="100" w:type="dxa"/>
              <w:left w:w="150" w:type="dxa"/>
              <w:bottom w:w="100" w:type="dxa"/>
              <w:right w:w="150" w:type="dxa"/>
            </w:tcMar>
          </w:tcPr>
          <w:p w14:paraId="7B498954" w14:textId="111325D9" w:rsidR="003C0296" w:rsidRDefault="00BA415D" w:rsidP="008D1C3F">
            <w:r w:rsidRPr="00BA415D">
              <w:rPr>
                <w:color w:val="2D3748"/>
                <w:sz w:val="19"/>
              </w:rPr>
              <w:t>Lab Instructors</w:t>
            </w:r>
          </w:p>
        </w:tc>
        <w:tc>
          <w:tcPr>
            <w:tcW w:w="6480" w:type="dxa"/>
            <w:shd w:val="clear" w:color="auto" w:fill="FFFFFF"/>
            <w:tcMar>
              <w:top w:w="100" w:type="dxa"/>
              <w:left w:w="150" w:type="dxa"/>
              <w:bottom w:w="100" w:type="dxa"/>
              <w:right w:w="150" w:type="dxa"/>
            </w:tcMar>
          </w:tcPr>
          <w:p w14:paraId="4F26671B" w14:textId="50BAE1BD" w:rsidR="003C0296" w:rsidRDefault="00BA415D" w:rsidP="008D1C3F">
            <w:r w:rsidRPr="00BA415D">
              <w:rPr>
                <w:color w:val="2D3748"/>
                <w:sz w:val="19"/>
              </w:rPr>
              <w:t>Track equipment availability, manage student borrows</w:t>
            </w:r>
          </w:p>
        </w:tc>
      </w:tr>
      <w:tr w:rsidR="003C0296" w14:paraId="33586835" w14:textId="77777777" w:rsidTr="008D1C3F">
        <w:trPr>
          <w:jc w:val="center"/>
        </w:trPr>
        <w:tc>
          <w:tcPr>
            <w:tcW w:w="2880" w:type="dxa"/>
            <w:shd w:val="clear" w:color="auto" w:fill="F7FAFC"/>
            <w:tcMar>
              <w:top w:w="100" w:type="dxa"/>
              <w:left w:w="150" w:type="dxa"/>
              <w:bottom w:w="100" w:type="dxa"/>
              <w:right w:w="150" w:type="dxa"/>
            </w:tcMar>
          </w:tcPr>
          <w:p w14:paraId="4CC32798" w14:textId="6CAE4893" w:rsidR="003C0296" w:rsidRDefault="00BA415D" w:rsidP="008D1C3F">
            <w:r w:rsidRPr="00BA415D">
              <w:rPr>
                <w:color w:val="2D3748"/>
                <w:sz w:val="19"/>
              </w:rPr>
              <w:t>Students</w:t>
            </w:r>
          </w:p>
        </w:tc>
        <w:tc>
          <w:tcPr>
            <w:tcW w:w="6480" w:type="dxa"/>
            <w:shd w:val="clear" w:color="auto" w:fill="F7FAFC"/>
            <w:tcMar>
              <w:top w:w="100" w:type="dxa"/>
              <w:left w:w="150" w:type="dxa"/>
              <w:bottom w:w="100" w:type="dxa"/>
              <w:right w:w="150" w:type="dxa"/>
            </w:tcMar>
          </w:tcPr>
          <w:p w14:paraId="75D2CEE7" w14:textId="5758687A" w:rsidR="003C0296" w:rsidRDefault="00BA415D" w:rsidP="008D1C3F">
            <w:r w:rsidRPr="00BA415D">
              <w:rPr>
                <w:color w:val="2D3748"/>
                <w:sz w:val="19"/>
              </w:rPr>
              <w:t>View available components, borrow/return with accountability</w:t>
            </w:r>
          </w:p>
        </w:tc>
      </w:tr>
      <w:tr w:rsidR="003C0296" w14:paraId="0EC6E7F8" w14:textId="77777777" w:rsidTr="008D1C3F">
        <w:trPr>
          <w:jc w:val="center"/>
        </w:trPr>
        <w:tc>
          <w:tcPr>
            <w:tcW w:w="2880" w:type="dxa"/>
            <w:shd w:val="clear" w:color="auto" w:fill="FFFFFF"/>
            <w:tcMar>
              <w:top w:w="100" w:type="dxa"/>
              <w:left w:w="150" w:type="dxa"/>
              <w:bottom w:w="100" w:type="dxa"/>
              <w:right w:w="150" w:type="dxa"/>
            </w:tcMar>
          </w:tcPr>
          <w:p w14:paraId="61A28F7F" w14:textId="2CEEA8E6" w:rsidR="003C0296" w:rsidRDefault="00BA415D" w:rsidP="008D1C3F">
            <w:r w:rsidRPr="00BA415D">
              <w:rPr>
                <w:color w:val="2D3748"/>
                <w:sz w:val="19"/>
              </w:rPr>
              <w:t>IT Administrators</w:t>
            </w:r>
          </w:p>
        </w:tc>
        <w:tc>
          <w:tcPr>
            <w:tcW w:w="6480" w:type="dxa"/>
            <w:shd w:val="clear" w:color="auto" w:fill="FFFFFF"/>
            <w:tcMar>
              <w:top w:w="100" w:type="dxa"/>
              <w:left w:w="150" w:type="dxa"/>
              <w:bottom w:w="100" w:type="dxa"/>
              <w:right w:w="150" w:type="dxa"/>
            </w:tcMar>
          </w:tcPr>
          <w:p w14:paraId="3467D799" w14:textId="28CD2CDD" w:rsidR="003C0296" w:rsidRDefault="00BA415D" w:rsidP="008D1C3F">
            <w:r w:rsidRPr="00BA415D">
              <w:rPr>
                <w:color w:val="2D3748"/>
                <w:sz w:val="19"/>
              </w:rPr>
              <w:t>Monitor inventory status, generate reports</w:t>
            </w:r>
          </w:p>
        </w:tc>
      </w:tr>
      <w:tr w:rsidR="003C0296" w14:paraId="240736CB" w14:textId="77777777" w:rsidTr="008D1C3F">
        <w:trPr>
          <w:jc w:val="center"/>
        </w:trPr>
        <w:tc>
          <w:tcPr>
            <w:tcW w:w="2880" w:type="dxa"/>
            <w:shd w:val="clear" w:color="auto" w:fill="F7FAFC"/>
            <w:tcMar>
              <w:top w:w="100" w:type="dxa"/>
              <w:left w:w="150" w:type="dxa"/>
              <w:bottom w:w="100" w:type="dxa"/>
              <w:right w:w="150" w:type="dxa"/>
            </w:tcMar>
          </w:tcPr>
          <w:p w14:paraId="7FBDD155" w14:textId="097A1C89" w:rsidR="003C0296" w:rsidRDefault="00BA415D" w:rsidP="008D1C3F">
            <w:r w:rsidRPr="00BA415D">
              <w:rPr>
                <w:color w:val="2D3748"/>
                <w:sz w:val="19"/>
              </w:rPr>
              <w:t>Maker Space Coordinators</w:t>
            </w:r>
          </w:p>
        </w:tc>
        <w:tc>
          <w:tcPr>
            <w:tcW w:w="6480" w:type="dxa"/>
            <w:shd w:val="clear" w:color="auto" w:fill="F7FAFC"/>
            <w:tcMar>
              <w:top w:w="100" w:type="dxa"/>
              <w:left w:w="150" w:type="dxa"/>
              <w:bottom w:w="100" w:type="dxa"/>
              <w:right w:w="150" w:type="dxa"/>
            </w:tcMar>
          </w:tcPr>
          <w:p w14:paraId="3014AB95" w14:textId="1BDD1DD3" w:rsidR="003C0296" w:rsidRDefault="00BA415D" w:rsidP="008D1C3F">
            <w:r w:rsidRPr="00BA415D">
              <w:rPr>
                <w:color w:val="2D3748"/>
                <w:sz w:val="19"/>
              </w:rPr>
              <w:t>Manage shared resources across projects</w:t>
            </w:r>
          </w:p>
        </w:tc>
      </w:tr>
      <w:tr w:rsidR="003C0296" w14:paraId="7E9EC06C" w14:textId="77777777" w:rsidTr="008D1C3F">
        <w:trPr>
          <w:jc w:val="center"/>
        </w:trPr>
        <w:tc>
          <w:tcPr>
            <w:tcW w:w="2880" w:type="dxa"/>
            <w:shd w:val="clear" w:color="auto" w:fill="FFFFFF"/>
            <w:tcMar>
              <w:top w:w="100" w:type="dxa"/>
              <w:left w:w="150" w:type="dxa"/>
              <w:bottom w:w="100" w:type="dxa"/>
              <w:right w:w="150" w:type="dxa"/>
            </w:tcMar>
          </w:tcPr>
          <w:p w14:paraId="43CDBE0C" w14:textId="17F59195" w:rsidR="003C0296" w:rsidRDefault="00BA415D" w:rsidP="008D1C3F">
            <w:r w:rsidRPr="00BA415D">
              <w:rPr>
                <w:color w:val="2D3748"/>
                <w:sz w:val="19"/>
              </w:rPr>
              <w:t>Research Teams</w:t>
            </w:r>
          </w:p>
        </w:tc>
        <w:tc>
          <w:tcPr>
            <w:tcW w:w="6480" w:type="dxa"/>
            <w:shd w:val="clear" w:color="auto" w:fill="FFFFFF"/>
            <w:tcMar>
              <w:top w:w="100" w:type="dxa"/>
              <w:left w:w="150" w:type="dxa"/>
              <w:bottom w:w="100" w:type="dxa"/>
              <w:right w:w="150" w:type="dxa"/>
            </w:tcMar>
          </w:tcPr>
          <w:p w14:paraId="4700A3F5" w14:textId="53D27498" w:rsidR="003C0296" w:rsidRDefault="00BA415D" w:rsidP="008D1C3F">
            <w:r w:rsidRPr="00BA415D">
              <w:rPr>
                <w:color w:val="2D3748"/>
                <w:sz w:val="19"/>
              </w:rPr>
              <w:t>Track specialized equipment and development boards</w:t>
            </w:r>
          </w:p>
        </w:tc>
      </w:tr>
    </w:tbl>
    <w:p w14:paraId="788E52DA" w14:textId="2EFFEB5B" w:rsidR="0045051A" w:rsidRDefault="00BA415D">
      <w:pPr>
        <w:keepNext/>
        <w:spacing w:before="360" w:after="120"/>
      </w:pPr>
      <w:r>
        <w:rPr>
          <w:b/>
          <w:color w:val="1B365D"/>
          <w:sz w:val="30"/>
        </w:rPr>
        <w:t>6</w:t>
      </w:r>
      <w:r w:rsidR="00000000">
        <w:rPr>
          <w:b/>
          <w:color w:val="1B365D"/>
          <w:sz w:val="30"/>
        </w:rPr>
        <w:t>. Literature Review</w:t>
      </w:r>
    </w:p>
    <w:p w14:paraId="070D607F" w14:textId="77777777" w:rsidR="0045051A" w:rsidRDefault="00000000">
      <w:pPr>
        <w:keepNext/>
        <w:spacing w:before="240" w:after="80"/>
      </w:pPr>
      <w:r>
        <w:rPr>
          <w:b/>
          <w:color w:val="2B6CB0"/>
          <w:sz w:val="24"/>
        </w:rPr>
        <w:t>Existing Approaches to Inventory Management:</w:t>
      </w:r>
    </w:p>
    <w:p w14:paraId="273B9FCF" w14:textId="77777777" w:rsidR="0045051A" w:rsidRDefault="00000000">
      <w:pPr>
        <w:pStyle w:val="ListBullet"/>
        <w:spacing w:after="60"/>
      </w:pPr>
      <w:r>
        <w:rPr>
          <w:b/>
        </w:rPr>
        <w:t>1. Manual Systems (Paper Registers):</w:t>
      </w:r>
      <w:r>
        <w:t xml:space="preserve"> Traditional labs use paper-based sign-in sheets. These are prone to human error, difficult to search, and provide no real-time status updates.</w:t>
      </w:r>
    </w:p>
    <w:p w14:paraId="356EA077" w14:textId="77777777" w:rsidR="0045051A" w:rsidRDefault="00000000">
      <w:pPr>
        <w:pStyle w:val="ListBullet"/>
        <w:spacing w:after="60"/>
      </w:pPr>
      <w:r>
        <w:rPr>
          <w:b/>
        </w:rPr>
        <w:t>2. Spreadsheet-Based Systems (Excel/Google Sheets):</w:t>
      </w:r>
      <w:r>
        <w:t xml:space="preserve"> More organized than paper but still lack real-time collaboration, automatic status updates, access control, backup mechanisms, and data validation.</w:t>
      </w:r>
    </w:p>
    <w:p w14:paraId="700ECE05" w14:textId="77777777" w:rsidR="0045051A" w:rsidRDefault="00000000">
      <w:pPr>
        <w:pStyle w:val="ListBullet"/>
        <w:spacing w:after="60"/>
      </w:pPr>
      <w:r>
        <w:rPr>
          <w:b/>
        </w:rPr>
        <w:lastRenderedPageBreak/>
        <w:t>3. Commercial Inventory Software:</w:t>
      </w:r>
      <w:r>
        <w:t xml:space="preserve"> Tools like Asset Panda, EZOfficeInventory, or Snipe-IT offer comprehensive solutions but require subscription fees, internet connectivity, server infrastructure, and may be overkill for small labs.</w:t>
      </w:r>
    </w:p>
    <w:p w14:paraId="03027907" w14:textId="77777777" w:rsidR="0045051A" w:rsidRDefault="00000000">
      <w:pPr>
        <w:pStyle w:val="ListBullet"/>
        <w:spacing w:after="60"/>
      </w:pPr>
      <w:r>
        <w:rPr>
          <w:b/>
        </w:rPr>
        <w:t>4. Custom Web Applications:</w:t>
      </w:r>
      <w:r>
        <w:t xml:space="preserve"> Built using frameworks like Django, Flask, or Node.js. Provide full functionality but require web server setup, database administration, frontend development, and ongoing maintenance.</w:t>
      </w:r>
    </w:p>
    <w:p w14:paraId="10E9A18A" w14:textId="77777777" w:rsidR="0045051A" w:rsidRDefault="00000000">
      <w:pPr>
        <w:keepNext/>
        <w:spacing w:before="240" w:after="80"/>
      </w:pPr>
      <w:r>
        <w:rPr>
          <w:b/>
          <w:color w:val="2B6CB0"/>
          <w:sz w:val="24"/>
        </w:rPr>
        <w:t>Research Findings:</w:t>
      </w:r>
    </w:p>
    <w:p w14:paraId="6DE6F41D" w14:textId="77777777" w:rsidR="0045051A" w:rsidRDefault="00000000">
      <w:pPr>
        <w:pStyle w:val="ListBullet"/>
        <w:spacing w:after="60"/>
      </w:pPr>
      <w:r>
        <w:t>Studies show that 30-40% of lab equipment is lost or unaccounted for in institutions without proper tracking systems.</w:t>
      </w:r>
    </w:p>
    <w:p w14:paraId="502FEA3B" w14:textId="77777777" w:rsidR="0045051A" w:rsidRDefault="00000000">
      <w:pPr>
        <w:pStyle w:val="ListBullet"/>
        <w:spacing w:after="60"/>
      </w:pPr>
      <w:r>
        <w:t>Automated inventory systems reduce equipment loss by 60-75%.</w:t>
      </w:r>
    </w:p>
    <w:p w14:paraId="5939B046" w14:textId="77777777" w:rsidR="0045051A" w:rsidRDefault="00000000">
      <w:pPr>
        <w:pStyle w:val="ListBullet"/>
        <w:spacing w:after="60"/>
      </w:pPr>
      <w:r>
        <w:t>Simple CLI-based tools are preferred in environments with limited internet connectivity.</w:t>
      </w:r>
    </w:p>
    <w:p w14:paraId="152C5B47" w14:textId="77777777" w:rsidR="0045051A" w:rsidRDefault="00000000">
      <w:pPr>
        <w:pStyle w:val="ListBullet"/>
        <w:spacing w:after="60"/>
      </w:pPr>
      <w:r>
        <w:t>Modular software design improves maintainability and reduces development time by 40%.</w:t>
      </w:r>
    </w:p>
    <w:p w14:paraId="61B67135" w14:textId="0A3E0AED" w:rsidR="0045051A" w:rsidRDefault="00BA415D">
      <w:pPr>
        <w:keepNext/>
        <w:spacing w:before="360" w:after="120"/>
      </w:pPr>
      <w:r>
        <w:rPr>
          <w:b/>
          <w:color w:val="1B365D"/>
          <w:sz w:val="30"/>
        </w:rPr>
        <w:t>7</w:t>
      </w:r>
      <w:r w:rsidR="00000000">
        <w:rPr>
          <w:b/>
          <w:color w:val="1B365D"/>
          <w:sz w:val="30"/>
        </w:rPr>
        <w:t>. Existing System</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3168"/>
        <w:gridCol w:w="3600"/>
      </w:tblGrid>
      <w:tr w:rsidR="0045051A" w14:paraId="743E63E6" w14:textId="77777777">
        <w:trPr>
          <w:jc w:val="center"/>
        </w:trPr>
        <w:tc>
          <w:tcPr>
            <w:tcW w:w="2592" w:type="dxa"/>
            <w:shd w:val="clear" w:color="auto" w:fill="1B365D"/>
            <w:tcMar>
              <w:top w:w="120" w:type="dxa"/>
              <w:left w:w="150" w:type="dxa"/>
              <w:bottom w:w="120" w:type="dxa"/>
              <w:right w:w="150" w:type="dxa"/>
            </w:tcMar>
          </w:tcPr>
          <w:p w14:paraId="2F21E3DC" w14:textId="77777777" w:rsidR="0045051A" w:rsidRDefault="00000000">
            <w:r>
              <w:rPr>
                <w:b/>
                <w:color w:val="FFFFFF"/>
                <w:sz w:val="20"/>
              </w:rPr>
              <w:t>Aspect</w:t>
            </w:r>
          </w:p>
        </w:tc>
        <w:tc>
          <w:tcPr>
            <w:tcW w:w="3168" w:type="dxa"/>
            <w:shd w:val="clear" w:color="auto" w:fill="1B365D"/>
            <w:tcMar>
              <w:top w:w="120" w:type="dxa"/>
              <w:left w:w="150" w:type="dxa"/>
              <w:bottom w:w="120" w:type="dxa"/>
              <w:right w:w="150" w:type="dxa"/>
            </w:tcMar>
          </w:tcPr>
          <w:p w14:paraId="422F2E16" w14:textId="77777777" w:rsidR="0045051A" w:rsidRDefault="00000000">
            <w:r>
              <w:rPr>
                <w:b/>
                <w:color w:val="FFFFFF"/>
                <w:sz w:val="20"/>
              </w:rPr>
              <w:t>Current Practice</w:t>
            </w:r>
          </w:p>
        </w:tc>
        <w:tc>
          <w:tcPr>
            <w:tcW w:w="3600" w:type="dxa"/>
            <w:shd w:val="clear" w:color="auto" w:fill="1B365D"/>
            <w:tcMar>
              <w:top w:w="120" w:type="dxa"/>
              <w:left w:w="150" w:type="dxa"/>
              <w:bottom w:w="120" w:type="dxa"/>
              <w:right w:w="150" w:type="dxa"/>
            </w:tcMar>
          </w:tcPr>
          <w:p w14:paraId="2707E08E" w14:textId="77777777" w:rsidR="0045051A" w:rsidRDefault="00000000">
            <w:r>
              <w:rPr>
                <w:b/>
                <w:color w:val="FFFFFF"/>
                <w:sz w:val="20"/>
              </w:rPr>
              <w:t>Limitation</w:t>
            </w:r>
          </w:p>
        </w:tc>
      </w:tr>
      <w:tr w:rsidR="0045051A" w14:paraId="16035C4E" w14:textId="77777777">
        <w:trPr>
          <w:jc w:val="center"/>
        </w:trPr>
        <w:tc>
          <w:tcPr>
            <w:tcW w:w="2592" w:type="dxa"/>
            <w:shd w:val="clear" w:color="auto" w:fill="FFFFFF"/>
            <w:tcMar>
              <w:top w:w="100" w:type="dxa"/>
              <w:left w:w="150" w:type="dxa"/>
              <w:bottom w:w="100" w:type="dxa"/>
              <w:right w:w="150" w:type="dxa"/>
            </w:tcMar>
          </w:tcPr>
          <w:p w14:paraId="188B773A" w14:textId="77777777" w:rsidR="0045051A" w:rsidRDefault="00000000">
            <w:r>
              <w:rPr>
                <w:color w:val="2D3748"/>
                <w:sz w:val="19"/>
              </w:rPr>
              <w:t>Tracking</w:t>
            </w:r>
          </w:p>
        </w:tc>
        <w:tc>
          <w:tcPr>
            <w:tcW w:w="3168" w:type="dxa"/>
            <w:shd w:val="clear" w:color="auto" w:fill="FFFFFF"/>
            <w:tcMar>
              <w:top w:w="100" w:type="dxa"/>
              <w:left w:w="150" w:type="dxa"/>
              <w:bottom w:w="100" w:type="dxa"/>
              <w:right w:w="150" w:type="dxa"/>
            </w:tcMar>
          </w:tcPr>
          <w:p w14:paraId="3969AB89" w14:textId="77777777" w:rsidR="0045051A" w:rsidRDefault="00000000">
            <w:r>
              <w:rPr>
                <w:color w:val="2D3748"/>
                <w:sz w:val="19"/>
              </w:rPr>
              <w:t>Paper registers</w:t>
            </w:r>
          </w:p>
        </w:tc>
        <w:tc>
          <w:tcPr>
            <w:tcW w:w="3600" w:type="dxa"/>
            <w:shd w:val="clear" w:color="auto" w:fill="FFFFFF"/>
            <w:tcMar>
              <w:top w:w="100" w:type="dxa"/>
              <w:left w:w="150" w:type="dxa"/>
              <w:bottom w:w="100" w:type="dxa"/>
              <w:right w:w="150" w:type="dxa"/>
            </w:tcMar>
          </w:tcPr>
          <w:p w14:paraId="25E67AD7" w14:textId="77777777" w:rsidR="0045051A" w:rsidRDefault="00000000">
            <w:r>
              <w:rPr>
                <w:color w:val="2D3748"/>
                <w:sz w:val="19"/>
              </w:rPr>
              <w:t>Prone to loss, difficult to search</w:t>
            </w:r>
          </w:p>
        </w:tc>
      </w:tr>
      <w:tr w:rsidR="0045051A" w14:paraId="797975C7" w14:textId="77777777">
        <w:trPr>
          <w:jc w:val="center"/>
        </w:trPr>
        <w:tc>
          <w:tcPr>
            <w:tcW w:w="2592" w:type="dxa"/>
            <w:shd w:val="clear" w:color="auto" w:fill="F7FAFC"/>
            <w:tcMar>
              <w:top w:w="100" w:type="dxa"/>
              <w:left w:w="150" w:type="dxa"/>
              <w:bottom w:w="100" w:type="dxa"/>
              <w:right w:w="150" w:type="dxa"/>
            </w:tcMar>
          </w:tcPr>
          <w:p w14:paraId="19F8D9C8" w14:textId="77777777" w:rsidR="0045051A" w:rsidRDefault="00000000">
            <w:r>
              <w:rPr>
                <w:color w:val="2D3748"/>
                <w:sz w:val="19"/>
              </w:rPr>
              <w:t>Storage</w:t>
            </w:r>
          </w:p>
        </w:tc>
        <w:tc>
          <w:tcPr>
            <w:tcW w:w="3168" w:type="dxa"/>
            <w:shd w:val="clear" w:color="auto" w:fill="F7FAFC"/>
            <w:tcMar>
              <w:top w:w="100" w:type="dxa"/>
              <w:left w:w="150" w:type="dxa"/>
              <w:bottom w:w="100" w:type="dxa"/>
              <w:right w:w="150" w:type="dxa"/>
            </w:tcMar>
          </w:tcPr>
          <w:p w14:paraId="7AC77F08" w14:textId="77777777" w:rsidR="0045051A" w:rsidRDefault="00000000">
            <w:r>
              <w:rPr>
                <w:color w:val="2D3748"/>
                <w:sz w:val="19"/>
              </w:rPr>
              <w:t>Excel spreadsheets</w:t>
            </w:r>
          </w:p>
        </w:tc>
        <w:tc>
          <w:tcPr>
            <w:tcW w:w="3600" w:type="dxa"/>
            <w:shd w:val="clear" w:color="auto" w:fill="F7FAFC"/>
            <w:tcMar>
              <w:top w:w="100" w:type="dxa"/>
              <w:left w:w="150" w:type="dxa"/>
              <w:bottom w:w="100" w:type="dxa"/>
              <w:right w:w="150" w:type="dxa"/>
            </w:tcMar>
          </w:tcPr>
          <w:p w14:paraId="52614AA5" w14:textId="77777777" w:rsidR="0045051A" w:rsidRDefault="00000000">
            <w:r>
              <w:rPr>
                <w:color w:val="2D3748"/>
                <w:sz w:val="19"/>
              </w:rPr>
              <w:t>No real-time sync, no backup</w:t>
            </w:r>
          </w:p>
        </w:tc>
      </w:tr>
      <w:tr w:rsidR="0045051A" w14:paraId="646DC2C2" w14:textId="77777777">
        <w:trPr>
          <w:jc w:val="center"/>
        </w:trPr>
        <w:tc>
          <w:tcPr>
            <w:tcW w:w="2592" w:type="dxa"/>
            <w:shd w:val="clear" w:color="auto" w:fill="FFFFFF"/>
            <w:tcMar>
              <w:top w:w="100" w:type="dxa"/>
              <w:left w:w="150" w:type="dxa"/>
              <w:bottom w:w="100" w:type="dxa"/>
              <w:right w:w="150" w:type="dxa"/>
            </w:tcMar>
          </w:tcPr>
          <w:p w14:paraId="43A84B54" w14:textId="77777777" w:rsidR="0045051A" w:rsidRDefault="00000000">
            <w:r>
              <w:rPr>
                <w:color w:val="2D3748"/>
                <w:sz w:val="19"/>
              </w:rPr>
              <w:t>Access Control</w:t>
            </w:r>
          </w:p>
        </w:tc>
        <w:tc>
          <w:tcPr>
            <w:tcW w:w="3168" w:type="dxa"/>
            <w:shd w:val="clear" w:color="auto" w:fill="FFFFFF"/>
            <w:tcMar>
              <w:top w:w="100" w:type="dxa"/>
              <w:left w:w="150" w:type="dxa"/>
              <w:bottom w:w="100" w:type="dxa"/>
              <w:right w:w="150" w:type="dxa"/>
            </w:tcMar>
          </w:tcPr>
          <w:p w14:paraId="2A5EAF0E" w14:textId="77777777" w:rsidR="0045051A" w:rsidRDefault="00000000">
            <w:r>
              <w:rPr>
                <w:color w:val="2D3748"/>
                <w:sz w:val="19"/>
              </w:rPr>
              <w:t>None or password-protected files</w:t>
            </w:r>
          </w:p>
        </w:tc>
        <w:tc>
          <w:tcPr>
            <w:tcW w:w="3600" w:type="dxa"/>
            <w:shd w:val="clear" w:color="auto" w:fill="FFFFFF"/>
            <w:tcMar>
              <w:top w:w="100" w:type="dxa"/>
              <w:left w:w="150" w:type="dxa"/>
              <w:bottom w:w="100" w:type="dxa"/>
              <w:right w:w="150" w:type="dxa"/>
            </w:tcMar>
          </w:tcPr>
          <w:p w14:paraId="0D6E8840" w14:textId="77777777" w:rsidR="0045051A" w:rsidRDefault="00000000">
            <w:r>
              <w:rPr>
                <w:color w:val="2D3748"/>
                <w:sz w:val="19"/>
              </w:rPr>
              <w:t>Anyone can modify records</w:t>
            </w:r>
          </w:p>
        </w:tc>
      </w:tr>
      <w:tr w:rsidR="0045051A" w14:paraId="6F801783" w14:textId="77777777">
        <w:trPr>
          <w:jc w:val="center"/>
        </w:trPr>
        <w:tc>
          <w:tcPr>
            <w:tcW w:w="2592" w:type="dxa"/>
            <w:shd w:val="clear" w:color="auto" w:fill="F7FAFC"/>
            <w:tcMar>
              <w:top w:w="100" w:type="dxa"/>
              <w:left w:w="150" w:type="dxa"/>
              <w:bottom w:w="100" w:type="dxa"/>
              <w:right w:w="150" w:type="dxa"/>
            </w:tcMar>
          </w:tcPr>
          <w:p w14:paraId="61D57F91" w14:textId="77777777" w:rsidR="0045051A" w:rsidRDefault="00000000">
            <w:r>
              <w:rPr>
                <w:color w:val="2D3748"/>
                <w:sz w:val="19"/>
              </w:rPr>
              <w:t>Status Tracking</w:t>
            </w:r>
          </w:p>
        </w:tc>
        <w:tc>
          <w:tcPr>
            <w:tcW w:w="3168" w:type="dxa"/>
            <w:shd w:val="clear" w:color="auto" w:fill="F7FAFC"/>
            <w:tcMar>
              <w:top w:w="100" w:type="dxa"/>
              <w:left w:w="150" w:type="dxa"/>
              <w:bottom w:w="100" w:type="dxa"/>
              <w:right w:w="150" w:type="dxa"/>
            </w:tcMar>
          </w:tcPr>
          <w:p w14:paraId="568BB784" w14:textId="77777777" w:rsidR="0045051A" w:rsidRDefault="00000000">
            <w:r>
              <w:rPr>
                <w:color w:val="2D3748"/>
                <w:sz w:val="19"/>
              </w:rPr>
              <w:t>Manual updates</w:t>
            </w:r>
          </w:p>
        </w:tc>
        <w:tc>
          <w:tcPr>
            <w:tcW w:w="3600" w:type="dxa"/>
            <w:shd w:val="clear" w:color="auto" w:fill="F7FAFC"/>
            <w:tcMar>
              <w:top w:w="100" w:type="dxa"/>
              <w:left w:w="150" w:type="dxa"/>
              <w:bottom w:w="100" w:type="dxa"/>
              <w:right w:w="150" w:type="dxa"/>
            </w:tcMar>
          </w:tcPr>
          <w:p w14:paraId="490C14A0" w14:textId="77777777" w:rsidR="0045051A" w:rsidRDefault="00000000">
            <w:r>
              <w:rPr>
                <w:color w:val="2D3748"/>
                <w:sz w:val="19"/>
              </w:rPr>
              <w:t>Often outdated or incorrect</w:t>
            </w:r>
          </w:p>
        </w:tc>
      </w:tr>
      <w:tr w:rsidR="0045051A" w14:paraId="2C273423" w14:textId="77777777">
        <w:trPr>
          <w:jc w:val="center"/>
        </w:trPr>
        <w:tc>
          <w:tcPr>
            <w:tcW w:w="2592" w:type="dxa"/>
            <w:shd w:val="clear" w:color="auto" w:fill="FFFFFF"/>
            <w:tcMar>
              <w:top w:w="100" w:type="dxa"/>
              <w:left w:w="150" w:type="dxa"/>
              <w:bottom w:w="100" w:type="dxa"/>
              <w:right w:w="150" w:type="dxa"/>
            </w:tcMar>
          </w:tcPr>
          <w:p w14:paraId="2012F12E" w14:textId="77777777" w:rsidR="0045051A" w:rsidRDefault="00000000">
            <w:r>
              <w:rPr>
                <w:color w:val="2D3748"/>
                <w:sz w:val="19"/>
              </w:rPr>
              <w:t>Reporting</w:t>
            </w:r>
          </w:p>
        </w:tc>
        <w:tc>
          <w:tcPr>
            <w:tcW w:w="3168" w:type="dxa"/>
            <w:shd w:val="clear" w:color="auto" w:fill="FFFFFF"/>
            <w:tcMar>
              <w:top w:w="100" w:type="dxa"/>
              <w:left w:w="150" w:type="dxa"/>
              <w:bottom w:w="100" w:type="dxa"/>
              <w:right w:w="150" w:type="dxa"/>
            </w:tcMar>
          </w:tcPr>
          <w:p w14:paraId="11BB3D77" w14:textId="77777777" w:rsidR="0045051A" w:rsidRDefault="00000000">
            <w:r>
              <w:rPr>
                <w:color w:val="2D3748"/>
                <w:sz w:val="19"/>
              </w:rPr>
              <w:t>Manual compilation</w:t>
            </w:r>
          </w:p>
        </w:tc>
        <w:tc>
          <w:tcPr>
            <w:tcW w:w="3600" w:type="dxa"/>
            <w:shd w:val="clear" w:color="auto" w:fill="FFFFFF"/>
            <w:tcMar>
              <w:top w:w="100" w:type="dxa"/>
              <w:left w:w="150" w:type="dxa"/>
              <w:bottom w:w="100" w:type="dxa"/>
              <w:right w:w="150" w:type="dxa"/>
            </w:tcMar>
          </w:tcPr>
          <w:p w14:paraId="5731CA35" w14:textId="77777777" w:rsidR="0045051A" w:rsidRDefault="00000000">
            <w:r>
              <w:rPr>
                <w:color w:val="2D3748"/>
                <w:sz w:val="19"/>
              </w:rPr>
              <w:t>Time-consuming, error-prone</w:t>
            </w:r>
          </w:p>
        </w:tc>
      </w:tr>
      <w:tr w:rsidR="0045051A" w14:paraId="4D86BBD9" w14:textId="77777777">
        <w:trPr>
          <w:jc w:val="center"/>
        </w:trPr>
        <w:tc>
          <w:tcPr>
            <w:tcW w:w="2592" w:type="dxa"/>
            <w:shd w:val="clear" w:color="auto" w:fill="F7FAFC"/>
            <w:tcMar>
              <w:top w:w="100" w:type="dxa"/>
              <w:left w:w="150" w:type="dxa"/>
              <w:bottom w:w="100" w:type="dxa"/>
              <w:right w:w="150" w:type="dxa"/>
            </w:tcMar>
          </w:tcPr>
          <w:p w14:paraId="7707F73B" w14:textId="77777777" w:rsidR="0045051A" w:rsidRDefault="00000000">
            <w:r>
              <w:rPr>
                <w:color w:val="2D3748"/>
                <w:sz w:val="19"/>
              </w:rPr>
              <w:t>Accountability</w:t>
            </w:r>
          </w:p>
        </w:tc>
        <w:tc>
          <w:tcPr>
            <w:tcW w:w="3168" w:type="dxa"/>
            <w:shd w:val="clear" w:color="auto" w:fill="F7FAFC"/>
            <w:tcMar>
              <w:top w:w="100" w:type="dxa"/>
              <w:left w:w="150" w:type="dxa"/>
              <w:bottom w:w="100" w:type="dxa"/>
              <w:right w:w="150" w:type="dxa"/>
            </w:tcMar>
          </w:tcPr>
          <w:p w14:paraId="07A48E72" w14:textId="77777777" w:rsidR="0045051A" w:rsidRDefault="00000000">
            <w:r>
              <w:rPr>
                <w:color w:val="2D3748"/>
                <w:sz w:val="19"/>
              </w:rPr>
              <w:t>Verbal agreements</w:t>
            </w:r>
          </w:p>
        </w:tc>
        <w:tc>
          <w:tcPr>
            <w:tcW w:w="3600" w:type="dxa"/>
            <w:shd w:val="clear" w:color="auto" w:fill="F7FAFC"/>
            <w:tcMar>
              <w:top w:w="100" w:type="dxa"/>
              <w:left w:w="150" w:type="dxa"/>
              <w:bottom w:w="100" w:type="dxa"/>
              <w:right w:w="150" w:type="dxa"/>
            </w:tcMar>
          </w:tcPr>
          <w:p w14:paraId="4EF95034" w14:textId="77777777" w:rsidR="0045051A" w:rsidRDefault="00000000">
            <w:r>
              <w:rPr>
                <w:color w:val="2D3748"/>
                <w:sz w:val="19"/>
              </w:rPr>
              <w:t>No enforcement mechanism</w:t>
            </w:r>
          </w:p>
        </w:tc>
      </w:tr>
    </w:tbl>
    <w:p w14:paraId="44E14F52" w14:textId="77777777" w:rsidR="0045051A" w:rsidRDefault="0045051A">
      <w:pPr>
        <w:spacing w:after="160"/>
      </w:pPr>
    </w:p>
    <w:p w14:paraId="12ACCE50" w14:textId="6A18B25B" w:rsidR="0045051A" w:rsidRDefault="00BA415D">
      <w:pPr>
        <w:keepNext/>
        <w:spacing w:before="360" w:after="120"/>
      </w:pPr>
      <w:r>
        <w:rPr>
          <w:b/>
          <w:color w:val="1B365D"/>
          <w:sz w:val="30"/>
        </w:rPr>
        <w:t>8</w:t>
      </w:r>
      <w:r w:rsidR="00000000">
        <w:rPr>
          <w:b/>
          <w:color w:val="1B365D"/>
          <w:sz w:val="30"/>
        </w:rPr>
        <w:t>. Proposed System</w:t>
      </w:r>
    </w:p>
    <w:p w14:paraId="0A739E85" w14:textId="77777777" w:rsidR="0045051A" w:rsidRDefault="00000000">
      <w:pPr>
        <w:spacing w:after="120"/>
      </w:pPr>
      <w:r>
        <w:t>The proposed system is a terminal-based hardware inventory management application built using Python with the following features:</w:t>
      </w:r>
    </w:p>
    <w:p w14:paraId="1095046C" w14:textId="77777777" w:rsidR="0045051A" w:rsidRDefault="00000000">
      <w:pPr>
        <w:keepNext/>
        <w:spacing w:before="240" w:after="80"/>
      </w:pPr>
      <w:r>
        <w:rPr>
          <w:b/>
          <w:color w:val="2B6CB0"/>
          <w:sz w:val="24"/>
        </w:rPr>
        <w:t>Core Modules:</w:t>
      </w:r>
    </w:p>
    <w:p w14:paraId="3FD76E3D" w14:textId="77777777" w:rsidR="0045051A" w:rsidRDefault="00000000">
      <w:pPr>
        <w:pStyle w:val="ListBullet"/>
        <w:spacing w:after="60"/>
      </w:pPr>
      <w:r>
        <w:rPr>
          <w:b/>
        </w:rPr>
        <w:t xml:space="preserve">1. Component Model — </w:t>
      </w:r>
      <w:r>
        <w:t>Defines hardware component structure with serialization</w:t>
      </w:r>
    </w:p>
    <w:p w14:paraId="46ACED2E" w14:textId="77777777" w:rsidR="0045051A" w:rsidRDefault="00000000">
      <w:pPr>
        <w:pStyle w:val="ListBullet"/>
        <w:spacing w:after="60"/>
      </w:pPr>
      <w:r>
        <w:rPr>
          <w:b/>
        </w:rPr>
        <w:t xml:space="preserve">2. Authentication System — </w:t>
      </w:r>
      <w:r>
        <w:t>User registration, session management, access control</w:t>
      </w:r>
    </w:p>
    <w:p w14:paraId="7313E170" w14:textId="77777777" w:rsidR="0045051A" w:rsidRDefault="00000000">
      <w:pPr>
        <w:pStyle w:val="ListBullet"/>
        <w:spacing w:after="60"/>
      </w:pPr>
      <w:r>
        <w:rPr>
          <w:b/>
        </w:rPr>
        <w:lastRenderedPageBreak/>
        <w:t xml:space="preserve">3. Registry Core — </w:t>
      </w:r>
      <w:r>
        <w:t>State machine, validation, business logic</w:t>
      </w:r>
    </w:p>
    <w:p w14:paraId="5CBC7CD2" w14:textId="77777777" w:rsidR="0045051A" w:rsidRDefault="00000000">
      <w:pPr>
        <w:pStyle w:val="ListBullet"/>
        <w:spacing w:after="60"/>
      </w:pPr>
      <w:r>
        <w:rPr>
          <w:b/>
        </w:rPr>
        <w:t xml:space="preserve">4. Storage Layer — </w:t>
      </w:r>
      <w:r>
        <w:t>JSON persistence with atomic writes and backup</w:t>
      </w:r>
    </w:p>
    <w:p w14:paraId="460D7D4C" w14:textId="77777777" w:rsidR="0045051A" w:rsidRDefault="00000000">
      <w:pPr>
        <w:pStyle w:val="ListBullet"/>
        <w:spacing w:after="60"/>
      </w:pPr>
      <w:r>
        <w:rPr>
          <w:b/>
        </w:rPr>
        <w:t xml:space="preserve">5. CLI Display — </w:t>
      </w:r>
      <w:r>
        <w:t>ASCII-framed UI with color-coded status indicators</w:t>
      </w:r>
    </w:p>
    <w:p w14:paraId="0E8CB3DD" w14:textId="77777777" w:rsidR="0045051A" w:rsidRDefault="00000000">
      <w:pPr>
        <w:keepNext/>
        <w:spacing w:before="240" w:after="80"/>
      </w:pPr>
      <w:r>
        <w:rPr>
          <w:b/>
          <w:color w:val="2B6CB0"/>
          <w:sz w:val="24"/>
        </w:rPr>
        <w:t>Key Improvements Over Existing System:</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3168"/>
        <w:gridCol w:w="3600"/>
      </w:tblGrid>
      <w:tr w:rsidR="0045051A" w14:paraId="0A770EA3" w14:textId="77777777">
        <w:trPr>
          <w:jc w:val="center"/>
        </w:trPr>
        <w:tc>
          <w:tcPr>
            <w:tcW w:w="2592" w:type="dxa"/>
            <w:shd w:val="clear" w:color="auto" w:fill="1B365D"/>
            <w:tcMar>
              <w:top w:w="120" w:type="dxa"/>
              <w:left w:w="150" w:type="dxa"/>
              <w:bottom w:w="120" w:type="dxa"/>
              <w:right w:w="150" w:type="dxa"/>
            </w:tcMar>
          </w:tcPr>
          <w:p w14:paraId="46DCE44D" w14:textId="77777777" w:rsidR="0045051A" w:rsidRDefault="00000000">
            <w:r>
              <w:rPr>
                <w:b/>
                <w:color w:val="FFFFFF"/>
                <w:sz w:val="20"/>
              </w:rPr>
              <w:t>Feature</w:t>
            </w:r>
          </w:p>
        </w:tc>
        <w:tc>
          <w:tcPr>
            <w:tcW w:w="3168" w:type="dxa"/>
            <w:shd w:val="clear" w:color="auto" w:fill="1B365D"/>
            <w:tcMar>
              <w:top w:w="120" w:type="dxa"/>
              <w:left w:w="150" w:type="dxa"/>
              <w:bottom w:w="120" w:type="dxa"/>
              <w:right w:w="150" w:type="dxa"/>
            </w:tcMar>
          </w:tcPr>
          <w:p w14:paraId="232F2E99" w14:textId="77777777" w:rsidR="0045051A" w:rsidRDefault="00000000">
            <w:r>
              <w:rPr>
                <w:b/>
                <w:color w:val="FFFFFF"/>
                <w:sz w:val="20"/>
              </w:rPr>
              <w:t>Existing</w:t>
            </w:r>
          </w:p>
        </w:tc>
        <w:tc>
          <w:tcPr>
            <w:tcW w:w="3600" w:type="dxa"/>
            <w:shd w:val="clear" w:color="auto" w:fill="1B365D"/>
            <w:tcMar>
              <w:top w:w="120" w:type="dxa"/>
              <w:left w:w="150" w:type="dxa"/>
              <w:bottom w:w="120" w:type="dxa"/>
              <w:right w:w="150" w:type="dxa"/>
            </w:tcMar>
          </w:tcPr>
          <w:p w14:paraId="641B6824" w14:textId="77777777" w:rsidR="0045051A" w:rsidRDefault="00000000">
            <w:r>
              <w:rPr>
                <w:b/>
                <w:color w:val="FFFFFF"/>
                <w:sz w:val="20"/>
              </w:rPr>
              <w:t>Proposed</w:t>
            </w:r>
          </w:p>
        </w:tc>
      </w:tr>
      <w:tr w:rsidR="0045051A" w14:paraId="14E02890" w14:textId="77777777">
        <w:trPr>
          <w:jc w:val="center"/>
        </w:trPr>
        <w:tc>
          <w:tcPr>
            <w:tcW w:w="2592" w:type="dxa"/>
            <w:shd w:val="clear" w:color="auto" w:fill="FFFFFF"/>
            <w:tcMar>
              <w:top w:w="100" w:type="dxa"/>
              <w:left w:w="150" w:type="dxa"/>
              <w:bottom w:w="100" w:type="dxa"/>
              <w:right w:w="150" w:type="dxa"/>
            </w:tcMar>
          </w:tcPr>
          <w:p w14:paraId="147949BA" w14:textId="77777777" w:rsidR="0045051A" w:rsidRDefault="00000000">
            <w:r>
              <w:rPr>
                <w:color w:val="2D3748"/>
                <w:sz w:val="19"/>
              </w:rPr>
              <w:t>Access Control</w:t>
            </w:r>
          </w:p>
        </w:tc>
        <w:tc>
          <w:tcPr>
            <w:tcW w:w="3168" w:type="dxa"/>
            <w:shd w:val="clear" w:color="auto" w:fill="FFFFFF"/>
            <w:tcMar>
              <w:top w:w="100" w:type="dxa"/>
              <w:left w:w="150" w:type="dxa"/>
              <w:bottom w:w="100" w:type="dxa"/>
              <w:right w:w="150" w:type="dxa"/>
            </w:tcMar>
          </w:tcPr>
          <w:p w14:paraId="0C0E1521" w14:textId="77777777" w:rsidR="0045051A" w:rsidRDefault="00000000">
            <w:r>
              <w:rPr>
                <w:color w:val="2D3748"/>
                <w:sz w:val="19"/>
              </w:rPr>
              <w:t>None</w:t>
            </w:r>
          </w:p>
        </w:tc>
        <w:tc>
          <w:tcPr>
            <w:tcW w:w="3600" w:type="dxa"/>
            <w:shd w:val="clear" w:color="auto" w:fill="FFFFFF"/>
            <w:tcMar>
              <w:top w:w="100" w:type="dxa"/>
              <w:left w:w="150" w:type="dxa"/>
              <w:bottom w:w="100" w:type="dxa"/>
              <w:right w:w="150" w:type="dxa"/>
            </w:tcMar>
          </w:tcPr>
          <w:p w14:paraId="134D3B14" w14:textId="77777777" w:rsidR="0045051A" w:rsidRDefault="00000000">
            <w:r>
              <w:rPr>
                <w:color w:val="2D3748"/>
                <w:sz w:val="19"/>
              </w:rPr>
              <w:t>Session-based with ownership</w:t>
            </w:r>
          </w:p>
        </w:tc>
      </w:tr>
      <w:tr w:rsidR="0045051A" w14:paraId="1ACFDB65" w14:textId="77777777">
        <w:trPr>
          <w:jc w:val="center"/>
        </w:trPr>
        <w:tc>
          <w:tcPr>
            <w:tcW w:w="2592" w:type="dxa"/>
            <w:shd w:val="clear" w:color="auto" w:fill="F7FAFC"/>
            <w:tcMar>
              <w:top w:w="100" w:type="dxa"/>
              <w:left w:w="150" w:type="dxa"/>
              <w:bottom w:w="100" w:type="dxa"/>
              <w:right w:w="150" w:type="dxa"/>
            </w:tcMar>
          </w:tcPr>
          <w:p w14:paraId="7680DBEC" w14:textId="77777777" w:rsidR="0045051A" w:rsidRDefault="00000000">
            <w:r>
              <w:rPr>
                <w:color w:val="2D3748"/>
                <w:sz w:val="19"/>
              </w:rPr>
              <w:t>Status Tracking</w:t>
            </w:r>
          </w:p>
        </w:tc>
        <w:tc>
          <w:tcPr>
            <w:tcW w:w="3168" w:type="dxa"/>
            <w:shd w:val="clear" w:color="auto" w:fill="F7FAFC"/>
            <w:tcMar>
              <w:top w:w="100" w:type="dxa"/>
              <w:left w:w="150" w:type="dxa"/>
              <w:bottom w:w="100" w:type="dxa"/>
              <w:right w:w="150" w:type="dxa"/>
            </w:tcMar>
          </w:tcPr>
          <w:p w14:paraId="4881F51B" w14:textId="77777777" w:rsidR="0045051A" w:rsidRDefault="00000000">
            <w:r>
              <w:rPr>
                <w:color w:val="2D3748"/>
                <w:sz w:val="19"/>
              </w:rPr>
              <w:t>Manual</w:t>
            </w:r>
          </w:p>
        </w:tc>
        <w:tc>
          <w:tcPr>
            <w:tcW w:w="3600" w:type="dxa"/>
            <w:shd w:val="clear" w:color="auto" w:fill="F7FAFC"/>
            <w:tcMar>
              <w:top w:w="100" w:type="dxa"/>
              <w:left w:w="150" w:type="dxa"/>
              <w:bottom w:w="100" w:type="dxa"/>
              <w:right w:w="150" w:type="dxa"/>
            </w:tcMar>
          </w:tcPr>
          <w:p w14:paraId="3CA4D6C3" w14:textId="77777777" w:rsidR="0045051A" w:rsidRDefault="00000000">
            <w:r>
              <w:rPr>
                <w:color w:val="2D3748"/>
                <w:sz w:val="19"/>
              </w:rPr>
              <w:t>Automated state machine</w:t>
            </w:r>
          </w:p>
        </w:tc>
      </w:tr>
      <w:tr w:rsidR="0045051A" w14:paraId="118BFC86" w14:textId="77777777">
        <w:trPr>
          <w:jc w:val="center"/>
        </w:trPr>
        <w:tc>
          <w:tcPr>
            <w:tcW w:w="2592" w:type="dxa"/>
            <w:shd w:val="clear" w:color="auto" w:fill="FFFFFF"/>
            <w:tcMar>
              <w:top w:w="100" w:type="dxa"/>
              <w:left w:w="150" w:type="dxa"/>
              <w:bottom w:w="100" w:type="dxa"/>
              <w:right w:w="150" w:type="dxa"/>
            </w:tcMar>
          </w:tcPr>
          <w:p w14:paraId="33208264" w14:textId="77777777" w:rsidR="0045051A" w:rsidRDefault="00000000">
            <w:r>
              <w:rPr>
                <w:color w:val="2D3748"/>
                <w:sz w:val="19"/>
              </w:rPr>
              <w:t>Data Storage</w:t>
            </w:r>
          </w:p>
        </w:tc>
        <w:tc>
          <w:tcPr>
            <w:tcW w:w="3168" w:type="dxa"/>
            <w:shd w:val="clear" w:color="auto" w:fill="FFFFFF"/>
            <w:tcMar>
              <w:top w:w="100" w:type="dxa"/>
              <w:left w:w="150" w:type="dxa"/>
              <w:bottom w:w="100" w:type="dxa"/>
              <w:right w:w="150" w:type="dxa"/>
            </w:tcMar>
          </w:tcPr>
          <w:p w14:paraId="013701DC" w14:textId="77777777" w:rsidR="0045051A" w:rsidRDefault="00000000">
            <w:r>
              <w:rPr>
                <w:color w:val="2D3748"/>
                <w:sz w:val="19"/>
              </w:rPr>
              <w:t>Spreadsheets</w:t>
            </w:r>
          </w:p>
        </w:tc>
        <w:tc>
          <w:tcPr>
            <w:tcW w:w="3600" w:type="dxa"/>
            <w:shd w:val="clear" w:color="auto" w:fill="FFFFFF"/>
            <w:tcMar>
              <w:top w:w="100" w:type="dxa"/>
              <w:left w:w="150" w:type="dxa"/>
              <w:bottom w:w="100" w:type="dxa"/>
              <w:right w:w="150" w:type="dxa"/>
            </w:tcMar>
          </w:tcPr>
          <w:p w14:paraId="364F0BFF" w14:textId="77777777" w:rsidR="0045051A" w:rsidRDefault="00000000">
            <w:r>
              <w:rPr>
                <w:color w:val="2D3748"/>
                <w:sz w:val="19"/>
              </w:rPr>
              <w:t>JSON with backup/restore</w:t>
            </w:r>
          </w:p>
        </w:tc>
      </w:tr>
      <w:tr w:rsidR="0045051A" w14:paraId="55CE1DF7" w14:textId="77777777">
        <w:trPr>
          <w:jc w:val="center"/>
        </w:trPr>
        <w:tc>
          <w:tcPr>
            <w:tcW w:w="2592" w:type="dxa"/>
            <w:shd w:val="clear" w:color="auto" w:fill="F7FAFC"/>
            <w:tcMar>
              <w:top w:w="100" w:type="dxa"/>
              <w:left w:w="150" w:type="dxa"/>
              <w:bottom w:w="100" w:type="dxa"/>
              <w:right w:w="150" w:type="dxa"/>
            </w:tcMar>
          </w:tcPr>
          <w:p w14:paraId="4263592D" w14:textId="77777777" w:rsidR="0045051A" w:rsidRDefault="00000000">
            <w:r>
              <w:rPr>
                <w:color w:val="2D3748"/>
                <w:sz w:val="19"/>
              </w:rPr>
              <w:t>Validation</w:t>
            </w:r>
          </w:p>
        </w:tc>
        <w:tc>
          <w:tcPr>
            <w:tcW w:w="3168" w:type="dxa"/>
            <w:shd w:val="clear" w:color="auto" w:fill="F7FAFC"/>
            <w:tcMar>
              <w:top w:w="100" w:type="dxa"/>
              <w:left w:w="150" w:type="dxa"/>
              <w:bottom w:w="100" w:type="dxa"/>
              <w:right w:w="150" w:type="dxa"/>
            </w:tcMar>
          </w:tcPr>
          <w:p w14:paraId="7860EB89" w14:textId="77777777" w:rsidR="0045051A" w:rsidRDefault="00000000">
            <w:r>
              <w:rPr>
                <w:color w:val="2D3748"/>
                <w:sz w:val="19"/>
              </w:rPr>
              <w:t>None</w:t>
            </w:r>
          </w:p>
        </w:tc>
        <w:tc>
          <w:tcPr>
            <w:tcW w:w="3600" w:type="dxa"/>
            <w:shd w:val="clear" w:color="auto" w:fill="F7FAFC"/>
            <w:tcMar>
              <w:top w:w="100" w:type="dxa"/>
              <w:left w:w="150" w:type="dxa"/>
              <w:bottom w:w="100" w:type="dxa"/>
              <w:right w:w="150" w:type="dxa"/>
            </w:tcMar>
          </w:tcPr>
          <w:p w14:paraId="3938DEF5" w14:textId="77777777" w:rsidR="0045051A" w:rsidRDefault="00000000">
            <w:r>
              <w:rPr>
                <w:color w:val="2D3748"/>
                <w:sz w:val="19"/>
              </w:rPr>
              <w:t>Comprehensive input checks</w:t>
            </w:r>
          </w:p>
        </w:tc>
      </w:tr>
      <w:tr w:rsidR="0045051A" w14:paraId="1428AE8A" w14:textId="77777777">
        <w:trPr>
          <w:jc w:val="center"/>
        </w:trPr>
        <w:tc>
          <w:tcPr>
            <w:tcW w:w="2592" w:type="dxa"/>
            <w:shd w:val="clear" w:color="auto" w:fill="FFFFFF"/>
            <w:tcMar>
              <w:top w:w="100" w:type="dxa"/>
              <w:left w:w="150" w:type="dxa"/>
              <w:bottom w:w="100" w:type="dxa"/>
              <w:right w:w="150" w:type="dxa"/>
            </w:tcMar>
          </w:tcPr>
          <w:p w14:paraId="5F607913" w14:textId="77777777" w:rsidR="0045051A" w:rsidRDefault="00000000">
            <w:r>
              <w:rPr>
                <w:color w:val="2D3748"/>
                <w:sz w:val="19"/>
              </w:rPr>
              <w:t>Error Handling</w:t>
            </w:r>
          </w:p>
        </w:tc>
        <w:tc>
          <w:tcPr>
            <w:tcW w:w="3168" w:type="dxa"/>
            <w:shd w:val="clear" w:color="auto" w:fill="FFFFFF"/>
            <w:tcMar>
              <w:top w:w="100" w:type="dxa"/>
              <w:left w:w="150" w:type="dxa"/>
              <w:bottom w:w="100" w:type="dxa"/>
              <w:right w:w="150" w:type="dxa"/>
            </w:tcMar>
          </w:tcPr>
          <w:p w14:paraId="1311C0C5" w14:textId="77777777" w:rsidR="0045051A" w:rsidRDefault="00000000">
            <w:r>
              <w:rPr>
                <w:color w:val="2D3748"/>
                <w:sz w:val="19"/>
              </w:rPr>
              <w:t>Crash</w:t>
            </w:r>
          </w:p>
        </w:tc>
        <w:tc>
          <w:tcPr>
            <w:tcW w:w="3600" w:type="dxa"/>
            <w:shd w:val="clear" w:color="auto" w:fill="FFFFFF"/>
            <w:tcMar>
              <w:top w:w="100" w:type="dxa"/>
              <w:left w:w="150" w:type="dxa"/>
              <w:bottom w:w="100" w:type="dxa"/>
              <w:right w:w="150" w:type="dxa"/>
            </w:tcMar>
          </w:tcPr>
          <w:p w14:paraId="2B1D0A81" w14:textId="77777777" w:rsidR="0045051A" w:rsidRDefault="00000000">
            <w:r>
              <w:rPr>
                <w:color w:val="2D3748"/>
                <w:sz w:val="19"/>
              </w:rPr>
              <w:t>Graceful error display</w:t>
            </w:r>
          </w:p>
        </w:tc>
      </w:tr>
      <w:tr w:rsidR="0045051A" w14:paraId="03A25D43" w14:textId="77777777">
        <w:trPr>
          <w:jc w:val="center"/>
        </w:trPr>
        <w:tc>
          <w:tcPr>
            <w:tcW w:w="2592" w:type="dxa"/>
            <w:shd w:val="clear" w:color="auto" w:fill="F7FAFC"/>
            <w:tcMar>
              <w:top w:w="100" w:type="dxa"/>
              <w:left w:w="150" w:type="dxa"/>
              <w:bottom w:w="100" w:type="dxa"/>
              <w:right w:w="150" w:type="dxa"/>
            </w:tcMar>
          </w:tcPr>
          <w:p w14:paraId="77BC9608" w14:textId="77777777" w:rsidR="0045051A" w:rsidRDefault="00000000">
            <w:r>
              <w:rPr>
                <w:color w:val="2D3748"/>
                <w:sz w:val="19"/>
              </w:rPr>
              <w:t>Metrics</w:t>
            </w:r>
          </w:p>
        </w:tc>
        <w:tc>
          <w:tcPr>
            <w:tcW w:w="3168" w:type="dxa"/>
            <w:shd w:val="clear" w:color="auto" w:fill="F7FAFC"/>
            <w:tcMar>
              <w:top w:w="100" w:type="dxa"/>
              <w:left w:w="150" w:type="dxa"/>
              <w:bottom w:w="100" w:type="dxa"/>
              <w:right w:w="150" w:type="dxa"/>
            </w:tcMar>
          </w:tcPr>
          <w:p w14:paraId="18D4B010" w14:textId="77777777" w:rsidR="0045051A" w:rsidRDefault="00000000">
            <w:r>
              <w:rPr>
                <w:color w:val="2D3748"/>
                <w:sz w:val="19"/>
              </w:rPr>
              <w:t>None</w:t>
            </w:r>
          </w:p>
        </w:tc>
        <w:tc>
          <w:tcPr>
            <w:tcW w:w="3600" w:type="dxa"/>
            <w:shd w:val="clear" w:color="auto" w:fill="F7FAFC"/>
            <w:tcMar>
              <w:top w:w="100" w:type="dxa"/>
              <w:left w:w="150" w:type="dxa"/>
              <w:bottom w:w="100" w:type="dxa"/>
              <w:right w:w="150" w:type="dxa"/>
            </w:tcMar>
          </w:tcPr>
          <w:p w14:paraId="327312BB" w14:textId="77777777" w:rsidR="0045051A" w:rsidRDefault="00000000">
            <w:r>
              <w:rPr>
                <w:color w:val="2D3748"/>
                <w:sz w:val="19"/>
              </w:rPr>
              <w:t>Execution tracking</w:t>
            </w:r>
          </w:p>
        </w:tc>
      </w:tr>
    </w:tbl>
    <w:p w14:paraId="06E09834" w14:textId="77777777" w:rsidR="0045051A" w:rsidRDefault="0045051A">
      <w:pPr>
        <w:spacing w:after="160"/>
      </w:pPr>
    </w:p>
    <w:p w14:paraId="713BB397" w14:textId="3EA15690" w:rsidR="0045051A" w:rsidRDefault="00BA415D">
      <w:pPr>
        <w:keepNext/>
        <w:spacing w:before="360" w:after="120"/>
      </w:pPr>
      <w:r>
        <w:rPr>
          <w:b/>
          <w:color w:val="1B365D"/>
          <w:sz w:val="30"/>
        </w:rPr>
        <w:t>9</w:t>
      </w:r>
      <w:r w:rsidR="00000000">
        <w:rPr>
          <w:b/>
          <w:color w:val="1B365D"/>
          <w:sz w:val="30"/>
        </w:rPr>
        <w:t>. Methodology</w:t>
      </w:r>
    </w:p>
    <w:p w14:paraId="1A65AA9C" w14:textId="77777777" w:rsidR="0045051A" w:rsidRDefault="00000000">
      <w:pPr>
        <w:keepNext/>
        <w:spacing w:before="240" w:after="80"/>
      </w:pPr>
      <w:r>
        <w:rPr>
          <w:b/>
          <w:color w:val="2B6CB0"/>
          <w:sz w:val="24"/>
        </w:rPr>
        <w:t>Development Approach:</w:t>
      </w:r>
    </w:p>
    <w:p w14:paraId="494ED4CC" w14:textId="77777777" w:rsidR="0045051A" w:rsidRDefault="00000000">
      <w:pPr>
        <w:spacing w:after="120"/>
      </w:pPr>
      <w:r>
        <w:t>The project follows a Phase-Based Incremental Development methodology where each phase builds upon the previous one:</w:t>
      </w:r>
    </w:p>
    <w:p w14:paraId="704683CD" w14:textId="77777777" w:rsidR="0045051A" w:rsidRDefault="00000000">
      <w:pPr>
        <w:pStyle w:val="ListBullet"/>
        <w:spacing w:after="60"/>
      </w:pPr>
      <w:r>
        <w:rPr>
          <w:b/>
        </w:rPr>
        <w:t xml:space="preserve">Phase 1: Component Data Model — </w:t>
      </w:r>
      <w:r>
        <w:t>Define Component class with required attributes, implement to_dict() and from_dict() for serialization, create manual test script.</w:t>
      </w:r>
    </w:p>
    <w:p w14:paraId="5C3B4CAD" w14:textId="77777777" w:rsidR="0045051A" w:rsidRDefault="00000000">
      <w:pPr>
        <w:pStyle w:val="ListBullet"/>
        <w:spacing w:after="60"/>
      </w:pPr>
      <w:r>
        <w:rPr>
          <w:b/>
        </w:rPr>
        <w:t xml:space="preserve">Phase 2: Authentication &amp; Session Management — </w:t>
      </w:r>
      <w:r>
        <w:t>Implement User, Session, SessionManager classes, create session token generation using secrets, add access gatekeepers (validate_session, can_modify_component).</w:t>
      </w:r>
    </w:p>
    <w:p w14:paraId="69F976C4" w14:textId="77777777" w:rsidR="0045051A" w:rsidRDefault="00000000">
      <w:pPr>
        <w:pStyle w:val="ListBullet"/>
        <w:spacing w:after="60"/>
      </w:pPr>
      <w:r>
        <w:rPr>
          <w:b/>
        </w:rPr>
        <w:t xml:space="preserve">Phase 3: State Transitions &amp; JSON Persistence — </w:t>
      </w:r>
      <w:r>
        <w:t>Build GearRegistry with state transition logic, implement valid transition paths, create storage layer with atomic writes and backup.</w:t>
      </w:r>
    </w:p>
    <w:p w14:paraId="224E28F4" w14:textId="77777777" w:rsidR="0045051A" w:rsidRDefault="00000000">
      <w:pPr>
        <w:pStyle w:val="ListBullet"/>
        <w:spacing w:after="60"/>
      </w:pPr>
      <w:r>
        <w:rPr>
          <w:b/>
        </w:rPr>
        <w:t xml:space="preserve">Phase 4: Terminal Display &amp; Status Highlights — </w:t>
      </w:r>
      <w:r>
        <w:t>Design ASCII border primitives (_draw_border, _draw_row), create color-coded status tags, build menu, table, and dashboard renderers.</w:t>
      </w:r>
    </w:p>
    <w:p w14:paraId="2B85D3C3" w14:textId="77777777" w:rsidR="0045051A" w:rsidRDefault="00000000">
      <w:pPr>
        <w:pStyle w:val="ListBullet"/>
        <w:spacing w:after="60"/>
      </w:pPr>
      <w:r>
        <w:rPr>
          <w:b/>
        </w:rPr>
        <w:t xml:space="preserve">Phase 5: Full Integration — </w:t>
      </w:r>
      <w:r>
        <w:t>Connect all modules in app.py, implement 12-menu controller loop, add input validation and error handling, track execution metrics.</w:t>
      </w:r>
    </w:p>
    <w:p w14:paraId="48199F61" w14:textId="77777777" w:rsidR="0045051A" w:rsidRDefault="00000000">
      <w:pPr>
        <w:keepNext/>
        <w:spacing w:before="240" w:after="80"/>
      </w:pPr>
      <w:r>
        <w:rPr>
          <w:b/>
          <w:color w:val="2B6CB0"/>
          <w:sz w:val="24"/>
        </w:rPr>
        <w:lastRenderedPageBreak/>
        <w:t>Testing Strategy:</w:t>
      </w:r>
    </w:p>
    <w:p w14:paraId="1A042747" w14:textId="77777777" w:rsidR="0045051A" w:rsidRDefault="00000000">
      <w:pPr>
        <w:pStyle w:val="ListBullet"/>
        <w:spacing w:after="60"/>
      </w:pPr>
      <w:r>
        <w:rPr>
          <w:b/>
        </w:rPr>
        <w:t xml:space="preserve">Unit Testing: </w:t>
      </w:r>
      <w:r>
        <w:t>Each function validated independently</w:t>
      </w:r>
    </w:p>
    <w:p w14:paraId="2C639CDF" w14:textId="77777777" w:rsidR="0045051A" w:rsidRDefault="00000000">
      <w:pPr>
        <w:pStyle w:val="ListBullet"/>
        <w:spacing w:after="60"/>
      </w:pPr>
      <w:r>
        <w:rPr>
          <w:b/>
        </w:rPr>
        <w:t xml:space="preserve">Integration Testing: </w:t>
      </w:r>
      <w:r>
        <w:t>Modules tested together</w:t>
      </w:r>
    </w:p>
    <w:p w14:paraId="0485D4D5" w14:textId="77777777" w:rsidR="0045051A" w:rsidRDefault="00000000">
      <w:pPr>
        <w:pStyle w:val="ListBullet"/>
        <w:spacing w:after="60"/>
      </w:pPr>
      <w:r>
        <w:rPr>
          <w:b/>
        </w:rPr>
        <w:t xml:space="preserve">Manual Testing: </w:t>
      </w:r>
      <w:r>
        <w:t>Complete workflow tested end-to-end</w:t>
      </w:r>
    </w:p>
    <w:p w14:paraId="622BBE3F" w14:textId="6E7980ED" w:rsidR="003C0296" w:rsidRPr="003C0296" w:rsidRDefault="00000000" w:rsidP="003C0296">
      <w:pPr>
        <w:pStyle w:val="ListBullet"/>
        <w:spacing w:after="60"/>
      </w:pPr>
      <w:r>
        <w:rPr>
          <w:b/>
        </w:rPr>
        <w:t xml:space="preserve">Error Testing: </w:t>
      </w:r>
      <w:r>
        <w:t>Invalid inputs and edge cases verified</w:t>
      </w:r>
    </w:p>
    <w:p w14:paraId="1D8D3DFA" w14:textId="0A3089B9" w:rsidR="003C0296" w:rsidRPr="003C0296" w:rsidRDefault="00000000" w:rsidP="003C0296">
      <w:pPr>
        <w:keepNext/>
        <w:spacing w:before="360" w:after="120"/>
      </w:pPr>
      <w:r>
        <w:rPr>
          <w:b/>
          <w:color w:val="1B365D"/>
          <w:sz w:val="30"/>
        </w:rPr>
        <w:t>9. System Architecture</w:t>
      </w:r>
    </w:p>
    <w:p w14:paraId="7B261405" w14:textId="0ACAB4F8" w:rsidR="0045051A" w:rsidRDefault="00000000">
      <w:pPr>
        <w:keepNext/>
        <w:spacing w:before="240" w:after="80"/>
      </w:pPr>
      <w:r>
        <w:rPr>
          <w:b/>
          <w:color w:val="2B6CB0"/>
          <w:sz w:val="24"/>
        </w:rPr>
        <w:t>High-Level Architecture:</w:t>
      </w:r>
    </w:p>
    <w:tbl>
      <w:tblPr>
        <w:tblW w:w="0" w:type="auto"/>
        <w:jc w:val="center"/>
        <w:tblLook w:val="04A0" w:firstRow="1" w:lastRow="0" w:firstColumn="1" w:lastColumn="0" w:noHBand="0" w:noVBand="1"/>
      </w:tblPr>
      <w:tblGrid>
        <w:gridCol w:w="9340"/>
      </w:tblGrid>
      <w:tr w:rsidR="0045051A" w14:paraId="330247E4" w14:textId="77777777">
        <w:trPr>
          <w:jc w:val="center"/>
        </w:trPr>
        <w:tc>
          <w:tcPr>
            <w:tcW w:w="9360" w:type="dxa"/>
            <w:tcBorders>
              <w:top w:val="single" w:sz="4" w:space="0" w:color="CBD5E0"/>
              <w:left w:val="single" w:sz="12" w:space="0" w:color="2B6CB0"/>
              <w:bottom w:val="single" w:sz="4" w:space="0" w:color="CBD5E0"/>
              <w:right w:val="single" w:sz="4" w:space="0" w:color="CBD5E0"/>
            </w:tcBorders>
            <w:shd w:val="clear" w:color="auto" w:fill="F7FAFC"/>
            <w:tcMar>
              <w:top w:w="120" w:type="dxa"/>
              <w:left w:w="180" w:type="dxa"/>
              <w:bottom w:w="120" w:type="dxa"/>
              <w:right w:w="180" w:type="dxa"/>
            </w:tcMar>
          </w:tcPr>
          <w:p w14:paraId="7EDB02AB" w14:textId="77777777" w:rsidR="0045051A" w:rsidRDefault="00000000">
            <w:pPr>
              <w:spacing w:after="0" w:line="264" w:lineRule="auto"/>
            </w:pPr>
            <w:r>
              <w:rPr>
                <w:rFonts w:ascii="Consolas" w:hAnsi="Consolas"/>
                <w:color w:val="2D3748"/>
                <w:sz w:val="19"/>
              </w:rPr>
              <w:t>┌─────────────────────────────────────────────────────────────┐</w:t>
            </w:r>
            <w:r>
              <w:rPr>
                <w:rFonts w:ascii="Consolas" w:hAnsi="Consolas"/>
                <w:color w:val="2D3748"/>
                <w:sz w:val="19"/>
              </w:rPr>
              <w:br/>
              <w:t>│                       USER (Terminal)                       │</w:t>
            </w:r>
            <w:r>
              <w:rPr>
                <w:rFonts w:ascii="Consolas" w:hAnsi="Consolas"/>
                <w:color w:val="2D3748"/>
                <w:sz w:val="19"/>
              </w:rPr>
              <w:br/>
              <w:t>└─────────────────────────┬───────────────────────────────────┘</w:t>
            </w:r>
            <w:r>
              <w:rPr>
                <w:rFonts w:ascii="Consolas" w:hAnsi="Consolas"/>
                <w:color w:val="2D3748"/>
                <w:sz w:val="19"/>
              </w:rPr>
              <w:br/>
              <w:t xml:space="preserve">                          │ Input/Output</w:t>
            </w:r>
            <w:r>
              <w:rPr>
                <w:rFonts w:ascii="Consolas" w:hAnsi="Consolas"/>
                <w:color w:val="2D3748"/>
                <w:sz w:val="19"/>
              </w:rPr>
              <w:br/>
              <w:t xml:space="preserve">                          ▼</w:t>
            </w:r>
            <w:r>
              <w:rPr>
                <w:rFonts w:ascii="Consolas" w:hAnsi="Consolas"/>
                <w:color w:val="2D3748"/>
                <w:sz w:val="19"/>
              </w:rPr>
              <w:br/>
              <w:t>┌─────────────────────────────────────────────────────────────┐</w:t>
            </w:r>
            <w:r>
              <w:rPr>
                <w:rFonts w:ascii="Consolas" w:hAnsi="Consolas"/>
                <w:color w:val="2D3748"/>
                <w:sz w:val="19"/>
              </w:rPr>
              <w:br/>
              <w:t>│                     app.py (Controller)                     │</w:t>
            </w:r>
            <w:r>
              <w:rPr>
                <w:rFonts w:ascii="Consolas" w:hAnsi="Consolas"/>
                <w:color w:val="2D3748"/>
                <w:sz w:val="19"/>
              </w:rPr>
              <w:br/>
              <w:t>│         Main Loop │ Menu Routing │ Input Handling           │</w:t>
            </w:r>
            <w:r>
              <w:rPr>
                <w:rFonts w:ascii="Consolas" w:hAnsi="Consolas"/>
                <w:color w:val="2D3748"/>
                <w:sz w:val="19"/>
              </w:rPr>
              <w:br/>
              <w:t>└─────────┬───────────────┬───────────────┬───────────────────┘</w:t>
            </w:r>
            <w:r>
              <w:rPr>
                <w:rFonts w:ascii="Consolas" w:hAnsi="Consolas"/>
                <w:color w:val="2D3748"/>
                <w:sz w:val="19"/>
              </w:rPr>
              <w:br/>
              <w:t xml:space="preserve">          │               │               │</w:t>
            </w:r>
            <w:r>
              <w:rPr>
                <w:rFonts w:ascii="Consolas" w:hAnsi="Consolas"/>
                <w:color w:val="2D3748"/>
                <w:sz w:val="19"/>
              </w:rPr>
              <w:br/>
              <w:t xml:space="preserve">          ▼               ▼               ▼</w:t>
            </w:r>
            <w:r>
              <w:rPr>
                <w:rFonts w:ascii="Consolas" w:hAnsi="Consolas"/>
                <w:color w:val="2D3748"/>
                <w:sz w:val="19"/>
              </w:rPr>
              <w:br/>
              <w:t>┌─────────────┐     ┌─────────────┐     ┌─────────────────────┐</w:t>
            </w:r>
            <w:r>
              <w:rPr>
                <w:rFonts w:ascii="Consolas" w:hAnsi="Consolas"/>
                <w:color w:val="2D3748"/>
                <w:sz w:val="19"/>
              </w:rPr>
              <w:br/>
              <w:t>│ cli_display │     │    auth     │     │    registry_core    │</w:t>
            </w:r>
            <w:r>
              <w:rPr>
                <w:rFonts w:ascii="Consolas" w:hAnsi="Consolas"/>
                <w:color w:val="2D3748"/>
                <w:sz w:val="19"/>
              </w:rPr>
              <w:br/>
              <w:t>│  (Phase 4)  │     │  (Phase 2)  │     │     (Phase 3)       │</w:t>
            </w:r>
            <w:r>
              <w:rPr>
                <w:rFonts w:ascii="Consolas" w:hAnsi="Consolas"/>
                <w:color w:val="2D3748"/>
                <w:sz w:val="19"/>
              </w:rPr>
              <w:br/>
              <w:t>│ UI/Display  │     │  Sessions   │     │   Business Logic    │</w:t>
            </w:r>
            <w:r>
              <w:rPr>
                <w:rFonts w:ascii="Consolas" w:hAnsi="Consolas"/>
                <w:color w:val="2D3748"/>
                <w:sz w:val="19"/>
              </w:rPr>
              <w:br/>
              <w:t>│ ASCII Art   │     │  Tokens     │     │   State Machine     │</w:t>
            </w:r>
            <w:r>
              <w:rPr>
                <w:rFonts w:ascii="Consolas" w:hAnsi="Consolas"/>
                <w:color w:val="2D3748"/>
                <w:sz w:val="19"/>
              </w:rPr>
              <w:br/>
              <w:t>│ Colors      │     │  Validation │     │   Validation        │</w:t>
            </w:r>
            <w:r>
              <w:rPr>
                <w:rFonts w:ascii="Consolas" w:hAnsi="Consolas"/>
                <w:color w:val="2D3748"/>
                <w:sz w:val="19"/>
              </w:rPr>
              <w:br/>
              <w:t>└─────────────┘     └─────────────┘     └──────────┬──────────┘</w:t>
            </w:r>
            <w:r>
              <w:rPr>
                <w:rFonts w:ascii="Consolas" w:hAnsi="Consolas"/>
                <w:color w:val="2D3748"/>
                <w:sz w:val="19"/>
              </w:rPr>
              <w:br/>
              <w:t xml:space="preserve">                                                   │</w:t>
            </w:r>
            <w:r>
              <w:rPr>
                <w:rFonts w:ascii="Consolas" w:hAnsi="Consolas"/>
                <w:color w:val="2D3748"/>
                <w:sz w:val="19"/>
              </w:rPr>
              <w:br/>
              <w:t xml:space="preserve">                                                   ▼</w:t>
            </w:r>
            <w:r>
              <w:rPr>
                <w:rFonts w:ascii="Consolas" w:hAnsi="Consolas"/>
                <w:color w:val="2D3748"/>
                <w:sz w:val="19"/>
              </w:rPr>
              <w:br/>
              <w:t xml:space="preserve">                                        ┌─────────────────────┐</w:t>
            </w:r>
            <w:r>
              <w:rPr>
                <w:rFonts w:ascii="Consolas" w:hAnsi="Consolas"/>
                <w:color w:val="2D3748"/>
                <w:sz w:val="19"/>
              </w:rPr>
              <w:br/>
              <w:t xml:space="preserve">                                        │     storage.py      │</w:t>
            </w:r>
            <w:r>
              <w:rPr>
                <w:rFonts w:ascii="Consolas" w:hAnsi="Consolas"/>
                <w:color w:val="2D3748"/>
                <w:sz w:val="19"/>
              </w:rPr>
              <w:br/>
              <w:t xml:space="preserve">                                        │     (Phase 3)       │</w:t>
            </w:r>
            <w:r>
              <w:rPr>
                <w:rFonts w:ascii="Consolas" w:hAnsi="Consolas"/>
                <w:color w:val="2D3748"/>
                <w:sz w:val="19"/>
              </w:rPr>
              <w:br/>
              <w:t xml:space="preserve">                                        │  JSON Persistence   │</w:t>
            </w:r>
            <w:r>
              <w:rPr>
                <w:rFonts w:ascii="Consolas" w:hAnsi="Consolas"/>
                <w:color w:val="2D3748"/>
                <w:sz w:val="19"/>
              </w:rPr>
              <w:br/>
              <w:t xml:space="preserve">                                        │  Backup/Restore     │</w:t>
            </w:r>
            <w:r>
              <w:rPr>
                <w:rFonts w:ascii="Consolas" w:hAnsi="Consolas"/>
                <w:color w:val="2D3748"/>
                <w:sz w:val="19"/>
              </w:rPr>
              <w:br/>
              <w:t xml:space="preserve">                                        └──────────┬──────────┘</w:t>
            </w:r>
            <w:r>
              <w:rPr>
                <w:rFonts w:ascii="Consolas" w:hAnsi="Consolas"/>
                <w:color w:val="2D3748"/>
                <w:sz w:val="19"/>
              </w:rPr>
              <w:br/>
              <w:t xml:space="preserve">                                                   │</w:t>
            </w:r>
            <w:r>
              <w:rPr>
                <w:rFonts w:ascii="Consolas" w:hAnsi="Consolas"/>
                <w:color w:val="2D3748"/>
                <w:sz w:val="19"/>
              </w:rPr>
              <w:br/>
              <w:t xml:space="preserve">                                                   ▼</w:t>
            </w:r>
            <w:r>
              <w:rPr>
                <w:rFonts w:ascii="Consolas" w:hAnsi="Consolas"/>
                <w:color w:val="2D3748"/>
                <w:sz w:val="19"/>
              </w:rPr>
              <w:br/>
              <w:t xml:space="preserve">                                        ┌─────────────────────┐</w:t>
            </w:r>
            <w:r>
              <w:rPr>
                <w:rFonts w:ascii="Consolas" w:hAnsi="Consolas"/>
                <w:color w:val="2D3748"/>
                <w:sz w:val="19"/>
              </w:rPr>
              <w:br/>
              <w:t xml:space="preserve">                                        │      gear.json      │</w:t>
            </w:r>
            <w:r>
              <w:rPr>
                <w:rFonts w:ascii="Consolas" w:hAnsi="Consolas"/>
                <w:color w:val="2D3748"/>
                <w:sz w:val="19"/>
              </w:rPr>
              <w:br/>
              <w:t xml:space="preserve">                                        │     (Data File)     │</w:t>
            </w:r>
            <w:r>
              <w:rPr>
                <w:rFonts w:ascii="Consolas" w:hAnsi="Consolas"/>
                <w:color w:val="2D3748"/>
                <w:sz w:val="19"/>
              </w:rPr>
              <w:br/>
              <w:t xml:space="preserve">                                        │    + .backup        │</w:t>
            </w:r>
            <w:r>
              <w:rPr>
                <w:rFonts w:ascii="Consolas" w:hAnsi="Consolas"/>
                <w:color w:val="2D3748"/>
                <w:sz w:val="19"/>
              </w:rPr>
              <w:br/>
              <w:t xml:space="preserve">                                        └─────────────────────┘</w:t>
            </w:r>
          </w:p>
        </w:tc>
      </w:tr>
    </w:tbl>
    <w:p w14:paraId="798CD3B6" w14:textId="77777777" w:rsidR="0045051A" w:rsidRDefault="0045051A">
      <w:pPr>
        <w:spacing w:after="120"/>
      </w:pPr>
    </w:p>
    <w:p w14:paraId="2AA2DDD0" w14:textId="77777777" w:rsidR="0045051A" w:rsidRDefault="00000000">
      <w:pPr>
        <w:keepNext/>
        <w:spacing w:before="240" w:after="80"/>
      </w:pPr>
      <w:r>
        <w:rPr>
          <w:b/>
          <w:color w:val="2B6CB0"/>
          <w:sz w:val="24"/>
        </w:rPr>
        <w:t>Data Flow:</w:t>
      </w:r>
    </w:p>
    <w:p w14:paraId="45242F3B" w14:textId="77777777" w:rsidR="0045051A" w:rsidRDefault="00000000">
      <w:pPr>
        <w:spacing w:after="120"/>
      </w:pPr>
      <w:r>
        <w:t>User Input → Validate → Process → Update Registry → Save to JSON → Display Output</w:t>
      </w:r>
    </w:p>
    <w:p w14:paraId="1834CCE4" w14:textId="77777777" w:rsidR="0045051A" w:rsidRDefault="00000000">
      <w:pPr>
        <w:keepNext/>
        <w:spacing w:before="240" w:after="80"/>
      </w:pPr>
      <w:r>
        <w:rPr>
          <w:b/>
          <w:color w:val="2B6CB0"/>
          <w:sz w:val="24"/>
        </w:rPr>
        <w:lastRenderedPageBreak/>
        <w:t>State Diagram:</w:t>
      </w:r>
    </w:p>
    <w:tbl>
      <w:tblPr>
        <w:tblW w:w="0" w:type="auto"/>
        <w:jc w:val="center"/>
        <w:tblLook w:val="04A0" w:firstRow="1" w:lastRow="0" w:firstColumn="1" w:lastColumn="0" w:noHBand="0" w:noVBand="1"/>
      </w:tblPr>
      <w:tblGrid>
        <w:gridCol w:w="9340"/>
      </w:tblGrid>
      <w:tr w:rsidR="0045051A" w14:paraId="2405E743" w14:textId="77777777">
        <w:trPr>
          <w:jc w:val="center"/>
        </w:trPr>
        <w:tc>
          <w:tcPr>
            <w:tcW w:w="9360" w:type="dxa"/>
            <w:tcBorders>
              <w:top w:val="single" w:sz="4" w:space="0" w:color="CBD5E0"/>
              <w:left w:val="single" w:sz="12" w:space="0" w:color="2B6CB0"/>
              <w:bottom w:val="single" w:sz="4" w:space="0" w:color="CBD5E0"/>
              <w:right w:val="single" w:sz="4" w:space="0" w:color="CBD5E0"/>
            </w:tcBorders>
            <w:shd w:val="clear" w:color="auto" w:fill="F7FAFC"/>
            <w:tcMar>
              <w:top w:w="120" w:type="dxa"/>
              <w:left w:w="180" w:type="dxa"/>
              <w:bottom w:w="120" w:type="dxa"/>
              <w:right w:w="180" w:type="dxa"/>
            </w:tcMar>
          </w:tcPr>
          <w:p w14:paraId="3CA5143B" w14:textId="77777777" w:rsidR="0045051A" w:rsidRDefault="00000000">
            <w:pPr>
              <w:spacing w:after="0" w:line="264" w:lineRule="auto"/>
            </w:pPr>
            <w:r>
              <w:rPr>
                <w:rFonts w:ascii="Consolas" w:hAnsi="Consolas"/>
                <w:color w:val="2D3748"/>
                <w:sz w:val="19"/>
              </w:rPr>
              <w:t xml:space="preserve">                    ┌──────────┐</w:t>
            </w:r>
            <w:r>
              <w:rPr>
                <w:rFonts w:ascii="Consolas" w:hAnsi="Consolas"/>
                <w:color w:val="2D3748"/>
                <w:sz w:val="19"/>
              </w:rPr>
              <w:br/>
              <w:t xml:space="preserve">                    │ Available│</w:t>
            </w:r>
            <w:r>
              <w:rPr>
                <w:rFonts w:ascii="Consolas" w:hAnsi="Consolas"/>
                <w:color w:val="2D3748"/>
                <w:sz w:val="19"/>
              </w:rPr>
              <w:br/>
              <w:t xml:space="preserve">                    └────┬─────┘</w:t>
            </w:r>
            <w:r>
              <w:rPr>
                <w:rFonts w:ascii="Consolas" w:hAnsi="Consolas"/>
                <w:color w:val="2D3748"/>
                <w:sz w:val="19"/>
              </w:rPr>
              <w:br/>
              <w:t xml:space="preserve">                         │</w:t>
            </w:r>
            <w:r>
              <w:rPr>
                <w:rFonts w:ascii="Consolas" w:hAnsi="Consolas"/>
                <w:color w:val="2D3748"/>
                <w:sz w:val="19"/>
              </w:rPr>
              <w:br/>
              <w:t xml:space="preserve">         ┌───────────────┼───────────────┐</w:t>
            </w:r>
            <w:r>
              <w:rPr>
                <w:rFonts w:ascii="Consolas" w:hAnsi="Consolas"/>
                <w:color w:val="2D3748"/>
                <w:sz w:val="19"/>
              </w:rPr>
              <w:br/>
              <w:t xml:space="preserve">         │               │               │</w:t>
            </w:r>
            <w:r>
              <w:rPr>
                <w:rFonts w:ascii="Consolas" w:hAnsi="Consolas"/>
                <w:color w:val="2D3748"/>
                <w:sz w:val="19"/>
              </w:rPr>
              <w:br/>
              <w:t xml:space="preserve">         ▼               ▼               ▼</w:t>
            </w:r>
            <w:r>
              <w:rPr>
                <w:rFonts w:ascii="Consolas" w:hAnsi="Consolas"/>
                <w:color w:val="2D3748"/>
                <w:sz w:val="19"/>
              </w:rPr>
              <w:br/>
              <w:t xml:space="preserve">   ┌──────────┐    ┌────────────┐    ┌─────────┐</w:t>
            </w:r>
            <w:r>
              <w:rPr>
                <w:rFonts w:ascii="Consolas" w:hAnsi="Consolas"/>
                <w:color w:val="2D3748"/>
                <w:sz w:val="19"/>
              </w:rPr>
              <w:br/>
              <w:t xml:space="preserve">   │ Borrowed │    │ Maintenance│    │ Retired │</w:t>
            </w:r>
            <w:r>
              <w:rPr>
                <w:rFonts w:ascii="Consolas" w:hAnsi="Consolas"/>
                <w:color w:val="2D3748"/>
                <w:sz w:val="19"/>
              </w:rPr>
              <w:br/>
              <w:t xml:space="preserve">   └────┬─────┘    └─────┬──────┘    └─────────┘</w:t>
            </w:r>
            <w:r>
              <w:rPr>
                <w:rFonts w:ascii="Consolas" w:hAnsi="Consolas"/>
                <w:color w:val="2D3748"/>
                <w:sz w:val="19"/>
              </w:rPr>
              <w:br/>
              <w:t xml:space="preserve">        │                │            (Terminal)</w:t>
            </w:r>
            <w:r>
              <w:rPr>
                <w:rFonts w:ascii="Consolas" w:hAnsi="Consolas"/>
                <w:color w:val="2D3748"/>
                <w:sz w:val="19"/>
              </w:rPr>
              <w:br/>
              <w:t xml:space="preserve">        │                │</w:t>
            </w:r>
            <w:r>
              <w:rPr>
                <w:rFonts w:ascii="Consolas" w:hAnsi="Consolas"/>
                <w:color w:val="2D3748"/>
                <w:sz w:val="19"/>
              </w:rPr>
              <w:br/>
              <w:t xml:space="preserve">        └───────┬────────┘</w:t>
            </w:r>
            <w:r>
              <w:rPr>
                <w:rFonts w:ascii="Consolas" w:hAnsi="Consolas"/>
                <w:color w:val="2D3748"/>
                <w:sz w:val="19"/>
              </w:rPr>
              <w:br/>
              <w:t xml:space="preserve">                │</w:t>
            </w:r>
            <w:r>
              <w:rPr>
                <w:rFonts w:ascii="Consolas" w:hAnsi="Consolas"/>
                <w:color w:val="2D3748"/>
                <w:sz w:val="19"/>
              </w:rPr>
              <w:br/>
              <w:t xml:space="preserve">                ▼</w:t>
            </w:r>
            <w:r>
              <w:rPr>
                <w:rFonts w:ascii="Consolas" w:hAnsi="Consolas"/>
                <w:color w:val="2D3748"/>
                <w:sz w:val="19"/>
              </w:rPr>
              <w:br/>
              <w:t xml:space="preserve">          ┌──────────┐</w:t>
            </w:r>
            <w:r>
              <w:rPr>
                <w:rFonts w:ascii="Consolas" w:hAnsi="Consolas"/>
                <w:color w:val="2D3748"/>
                <w:sz w:val="19"/>
              </w:rPr>
              <w:br/>
              <w:t xml:space="preserve">          │ Available│</w:t>
            </w:r>
            <w:r>
              <w:rPr>
                <w:rFonts w:ascii="Consolas" w:hAnsi="Consolas"/>
                <w:color w:val="2D3748"/>
                <w:sz w:val="19"/>
              </w:rPr>
              <w:br/>
              <w:t xml:space="preserve">          └──────────┘</w:t>
            </w:r>
          </w:p>
        </w:tc>
      </w:tr>
    </w:tbl>
    <w:p w14:paraId="1185C84A" w14:textId="77777777" w:rsidR="0045051A" w:rsidRDefault="0045051A">
      <w:pPr>
        <w:spacing w:after="120"/>
      </w:pPr>
    </w:p>
    <w:p w14:paraId="7278679B" w14:textId="01B28D29" w:rsidR="00BA415D" w:rsidRDefault="00BA415D">
      <w:pPr>
        <w:keepNext/>
        <w:spacing w:before="360" w:after="120"/>
        <w:rPr>
          <w:b/>
          <w:color w:val="1B365D"/>
          <w:sz w:val="30"/>
        </w:rPr>
      </w:pPr>
      <w:r>
        <w:rPr>
          <w:b/>
          <w:color w:val="1B365D"/>
          <w:sz w:val="30"/>
        </w:rPr>
        <w:t xml:space="preserve">10. </w:t>
      </w:r>
      <w:r w:rsidRPr="00BA415D">
        <w:rPr>
          <w:b/>
          <w:color w:val="1B365D"/>
          <w:sz w:val="30"/>
        </w:rPr>
        <w:t>Biggest Challenge Faced</w:t>
      </w:r>
      <w:r>
        <w:rPr>
          <w:b/>
          <w:color w:val="1B365D"/>
          <w:sz w:val="30"/>
        </w:rPr>
        <w: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19"/>
        <w:gridCol w:w="6208"/>
      </w:tblGrid>
      <w:tr w:rsidR="00BA415D" w14:paraId="1A5DF290" w14:textId="77777777" w:rsidTr="00BA415D">
        <w:trPr>
          <w:jc w:val="center"/>
        </w:trPr>
        <w:tc>
          <w:tcPr>
            <w:tcW w:w="3119" w:type="dxa"/>
            <w:shd w:val="clear" w:color="auto" w:fill="1B365D"/>
            <w:tcMar>
              <w:top w:w="120" w:type="dxa"/>
              <w:left w:w="150" w:type="dxa"/>
              <w:bottom w:w="120" w:type="dxa"/>
              <w:right w:w="150" w:type="dxa"/>
            </w:tcMar>
          </w:tcPr>
          <w:p w14:paraId="643D1B91" w14:textId="77777777" w:rsidR="00BA415D" w:rsidRDefault="00BA415D" w:rsidP="008D1C3F">
            <w:r>
              <w:rPr>
                <w:b/>
                <w:color w:val="FFFFFF"/>
                <w:sz w:val="20"/>
              </w:rPr>
              <w:t>Technology</w:t>
            </w:r>
          </w:p>
        </w:tc>
        <w:tc>
          <w:tcPr>
            <w:tcW w:w="6208" w:type="dxa"/>
            <w:shd w:val="clear" w:color="auto" w:fill="1B365D"/>
            <w:tcMar>
              <w:top w:w="120" w:type="dxa"/>
              <w:left w:w="150" w:type="dxa"/>
              <w:bottom w:w="120" w:type="dxa"/>
              <w:right w:w="150" w:type="dxa"/>
            </w:tcMar>
          </w:tcPr>
          <w:p w14:paraId="125D24EA" w14:textId="77777777" w:rsidR="00BA415D" w:rsidRDefault="00BA415D" w:rsidP="008D1C3F">
            <w:r>
              <w:rPr>
                <w:b/>
                <w:color w:val="FFFFFF"/>
                <w:sz w:val="20"/>
              </w:rPr>
              <w:t>Purpose</w:t>
            </w:r>
          </w:p>
        </w:tc>
      </w:tr>
      <w:tr w:rsidR="00BA415D" w14:paraId="5930B457" w14:textId="77777777" w:rsidTr="00BA415D">
        <w:trPr>
          <w:jc w:val="center"/>
        </w:trPr>
        <w:tc>
          <w:tcPr>
            <w:tcW w:w="3119" w:type="dxa"/>
            <w:shd w:val="clear" w:color="auto" w:fill="FFFFFF"/>
            <w:tcMar>
              <w:top w:w="100" w:type="dxa"/>
              <w:left w:w="150" w:type="dxa"/>
              <w:bottom w:w="100" w:type="dxa"/>
              <w:right w:w="150" w:type="dxa"/>
            </w:tcMar>
          </w:tcPr>
          <w:p w14:paraId="212F31B7" w14:textId="211F2B55" w:rsidR="00BA415D" w:rsidRDefault="00BA415D" w:rsidP="008D1C3F">
            <w:r w:rsidRPr="00BA415D">
              <w:rPr>
                <w:color w:val="2D3748"/>
                <w:sz w:val="19"/>
              </w:rPr>
              <w:t>Session Expiration Handling</w:t>
            </w:r>
          </w:p>
        </w:tc>
        <w:tc>
          <w:tcPr>
            <w:tcW w:w="6208" w:type="dxa"/>
            <w:shd w:val="clear" w:color="auto" w:fill="FFFFFF"/>
            <w:tcMar>
              <w:top w:w="100" w:type="dxa"/>
              <w:left w:w="150" w:type="dxa"/>
              <w:bottom w:w="100" w:type="dxa"/>
              <w:right w:w="150" w:type="dxa"/>
            </w:tcMar>
          </w:tcPr>
          <w:p w14:paraId="65145C95" w14:textId="0D09D692" w:rsidR="00BA415D" w:rsidRDefault="00BA415D" w:rsidP="008D1C3F">
            <w:r w:rsidRPr="00BA415D">
              <w:rPr>
                <w:color w:val="2D3748"/>
                <w:sz w:val="19"/>
              </w:rPr>
              <w:t>Sessions expire after 1 hour, but the main loop needed to detect expired sessions and gracefully downgrade to guest mode without crashing.</w:t>
            </w:r>
          </w:p>
        </w:tc>
      </w:tr>
      <w:tr w:rsidR="00BA415D" w14:paraId="171CEC0E" w14:textId="77777777" w:rsidTr="00BA415D">
        <w:trPr>
          <w:jc w:val="center"/>
        </w:trPr>
        <w:tc>
          <w:tcPr>
            <w:tcW w:w="3119" w:type="dxa"/>
            <w:shd w:val="clear" w:color="auto" w:fill="F7FAFC"/>
            <w:tcMar>
              <w:top w:w="100" w:type="dxa"/>
              <w:left w:w="150" w:type="dxa"/>
              <w:bottom w:w="100" w:type="dxa"/>
              <w:right w:w="150" w:type="dxa"/>
            </w:tcMar>
          </w:tcPr>
          <w:p w14:paraId="3C83633E" w14:textId="01A1C118" w:rsidR="00BA415D" w:rsidRDefault="00BA415D" w:rsidP="008D1C3F">
            <w:r w:rsidRPr="00BA415D">
              <w:rPr>
                <w:color w:val="2D3748"/>
                <w:sz w:val="19"/>
              </w:rPr>
              <w:t>Ownership Mismatch Debugging</w:t>
            </w:r>
          </w:p>
        </w:tc>
        <w:tc>
          <w:tcPr>
            <w:tcW w:w="6208" w:type="dxa"/>
            <w:shd w:val="clear" w:color="auto" w:fill="F7FAFC"/>
            <w:tcMar>
              <w:top w:w="100" w:type="dxa"/>
              <w:left w:w="150" w:type="dxa"/>
              <w:bottom w:w="100" w:type="dxa"/>
              <w:right w:w="150" w:type="dxa"/>
            </w:tcMar>
          </w:tcPr>
          <w:p w14:paraId="1CC044D2" w14:textId="2F057A80" w:rsidR="00BA415D" w:rsidRDefault="00BA415D" w:rsidP="008D1C3F">
            <w:r w:rsidRPr="00BA415D">
              <w:rPr>
                <w:color w:val="2D3748"/>
                <w:sz w:val="19"/>
              </w:rPr>
              <w:t>When a user adds a component with one owner name but is logged in under a different name/ID, the ownership check fails. This required careful user feedback to explain why edits were blocked.</w:t>
            </w:r>
          </w:p>
        </w:tc>
      </w:tr>
      <w:tr w:rsidR="00BA415D" w14:paraId="1678D23B" w14:textId="77777777" w:rsidTr="00BA415D">
        <w:trPr>
          <w:jc w:val="center"/>
        </w:trPr>
        <w:tc>
          <w:tcPr>
            <w:tcW w:w="3119" w:type="dxa"/>
            <w:shd w:val="clear" w:color="auto" w:fill="FFFFFF"/>
            <w:tcMar>
              <w:top w:w="100" w:type="dxa"/>
              <w:left w:w="150" w:type="dxa"/>
              <w:bottom w:w="100" w:type="dxa"/>
              <w:right w:w="150" w:type="dxa"/>
            </w:tcMar>
          </w:tcPr>
          <w:p w14:paraId="4B989EAA" w14:textId="2ECFE6C7" w:rsidR="00BA415D" w:rsidRDefault="00BA415D" w:rsidP="008D1C3F">
            <w:r w:rsidRPr="00BA415D">
              <w:rPr>
                <w:color w:val="2D3748"/>
                <w:sz w:val="19"/>
              </w:rPr>
              <w:t>State Transition Complexity</w:t>
            </w:r>
          </w:p>
        </w:tc>
        <w:tc>
          <w:tcPr>
            <w:tcW w:w="6208" w:type="dxa"/>
            <w:shd w:val="clear" w:color="auto" w:fill="FFFFFF"/>
            <w:tcMar>
              <w:top w:w="100" w:type="dxa"/>
              <w:left w:w="150" w:type="dxa"/>
              <w:bottom w:w="100" w:type="dxa"/>
              <w:right w:w="150" w:type="dxa"/>
            </w:tcMar>
          </w:tcPr>
          <w:p w14:paraId="13FE1BAF" w14:textId="676E3531" w:rsidR="00BA415D" w:rsidRDefault="00BA415D" w:rsidP="008D1C3F">
            <w:r w:rsidRPr="00BA415D">
              <w:rPr>
                <w:color w:val="2D3748"/>
                <w:sz w:val="19"/>
              </w:rPr>
              <w:t>Ensuring components could only transition to valid states while providing clear error messages for invalid transitions required extensive validation logic.</w:t>
            </w:r>
          </w:p>
        </w:tc>
      </w:tr>
      <w:tr w:rsidR="00BA415D" w14:paraId="76A81588" w14:textId="77777777" w:rsidTr="00BA415D">
        <w:trPr>
          <w:jc w:val="center"/>
        </w:trPr>
        <w:tc>
          <w:tcPr>
            <w:tcW w:w="3119" w:type="dxa"/>
            <w:shd w:val="clear" w:color="auto" w:fill="F7FAFC"/>
            <w:tcMar>
              <w:top w:w="100" w:type="dxa"/>
              <w:left w:w="150" w:type="dxa"/>
              <w:bottom w:w="100" w:type="dxa"/>
              <w:right w:w="150" w:type="dxa"/>
            </w:tcMar>
          </w:tcPr>
          <w:p w14:paraId="3425EA1D" w14:textId="3CF03C94" w:rsidR="00BA415D" w:rsidRDefault="00BA415D" w:rsidP="008D1C3F">
            <w:r w:rsidRPr="00BA415D">
              <w:rPr>
                <w:color w:val="2D3748"/>
                <w:sz w:val="19"/>
              </w:rPr>
              <w:t>Atomic File Writes</w:t>
            </w:r>
          </w:p>
        </w:tc>
        <w:tc>
          <w:tcPr>
            <w:tcW w:w="6208" w:type="dxa"/>
            <w:shd w:val="clear" w:color="auto" w:fill="F7FAFC"/>
            <w:tcMar>
              <w:top w:w="100" w:type="dxa"/>
              <w:left w:w="150" w:type="dxa"/>
              <w:bottom w:w="100" w:type="dxa"/>
              <w:right w:w="150" w:type="dxa"/>
            </w:tcMar>
          </w:tcPr>
          <w:p w14:paraId="0466CBE0" w14:textId="4ABC02BF" w:rsidR="00BA415D" w:rsidRDefault="00BA415D" w:rsidP="008D1C3F">
            <w:r w:rsidRPr="00BA415D">
              <w:rPr>
                <w:color w:val="2D3748"/>
                <w:sz w:val="19"/>
              </w:rPr>
              <w:t xml:space="preserve">Implementing safe JSON persistence with temp files, backups, and rollback mechanisms to prevent data corruption </w:t>
            </w:r>
            <w:proofErr w:type="gramStart"/>
            <w:r w:rsidRPr="00BA415D">
              <w:rPr>
                <w:color w:val="2D3748"/>
                <w:sz w:val="19"/>
              </w:rPr>
              <w:t>on</w:t>
            </w:r>
            <w:proofErr w:type="gramEnd"/>
            <w:r w:rsidRPr="00BA415D">
              <w:rPr>
                <w:color w:val="2D3748"/>
                <w:sz w:val="19"/>
              </w:rPr>
              <w:t xml:space="preserve"> write failures.</w:t>
            </w:r>
          </w:p>
        </w:tc>
      </w:tr>
      <w:tr w:rsidR="00BA415D" w14:paraId="6A1F8889" w14:textId="77777777" w:rsidTr="00BA415D">
        <w:trPr>
          <w:jc w:val="center"/>
        </w:trPr>
        <w:tc>
          <w:tcPr>
            <w:tcW w:w="3119" w:type="dxa"/>
            <w:shd w:val="clear" w:color="auto" w:fill="FFFFFF"/>
            <w:tcMar>
              <w:top w:w="100" w:type="dxa"/>
              <w:left w:w="150" w:type="dxa"/>
              <w:bottom w:w="100" w:type="dxa"/>
              <w:right w:w="150" w:type="dxa"/>
            </w:tcMar>
          </w:tcPr>
          <w:p w14:paraId="294EF559" w14:textId="1DD5788C" w:rsidR="00BA415D" w:rsidRDefault="00BA415D" w:rsidP="008D1C3F">
            <w:r w:rsidRPr="00BA415D">
              <w:rPr>
                <w:color w:val="2D3748"/>
                <w:sz w:val="19"/>
              </w:rPr>
              <w:t>Input Sanitization</w:t>
            </w:r>
          </w:p>
        </w:tc>
        <w:tc>
          <w:tcPr>
            <w:tcW w:w="6208" w:type="dxa"/>
            <w:shd w:val="clear" w:color="auto" w:fill="FFFFFF"/>
            <w:tcMar>
              <w:top w:w="100" w:type="dxa"/>
              <w:left w:w="150" w:type="dxa"/>
              <w:bottom w:w="100" w:type="dxa"/>
              <w:right w:w="150" w:type="dxa"/>
            </w:tcMar>
          </w:tcPr>
          <w:p w14:paraId="59854E73" w14:textId="0DF95016" w:rsidR="00BA415D" w:rsidRDefault="00BA415D" w:rsidP="008D1C3F">
            <w:r w:rsidRPr="00BA415D">
              <w:rPr>
                <w:color w:val="2D3748"/>
                <w:sz w:val="19"/>
              </w:rPr>
              <w:t>Balancing user-friendly input with security — allowing flexible component IDs while preventing injection attacks and buffer overflows.</w:t>
            </w:r>
          </w:p>
        </w:tc>
      </w:tr>
    </w:tbl>
    <w:p w14:paraId="7A26C2A7" w14:textId="77777777" w:rsidR="00BA415D" w:rsidRDefault="00BA415D">
      <w:pPr>
        <w:keepNext/>
        <w:spacing w:before="360" w:after="120"/>
        <w:rPr>
          <w:b/>
          <w:color w:val="1B365D"/>
          <w:sz w:val="30"/>
        </w:rPr>
      </w:pPr>
    </w:p>
    <w:p w14:paraId="54617548" w14:textId="14FD15D4" w:rsidR="0045051A" w:rsidRDefault="00000000">
      <w:pPr>
        <w:keepNext/>
        <w:spacing w:before="360" w:after="120"/>
      </w:pPr>
      <w:r>
        <w:rPr>
          <w:b/>
          <w:color w:val="1B365D"/>
          <w:sz w:val="30"/>
        </w:rPr>
        <w:t>1</w:t>
      </w:r>
      <w:r w:rsidR="00BA415D">
        <w:rPr>
          <w:b/>
          <w:color w:val="1B365D"/>
          <w:sz w:val="30"/>
        </w:rPr>
        <w:t>1</w:t>
      </w:r>
      <w:r>
        <w:rPr>
          <w:b/>
          <w:color w:val="1B365D"/>
          <w:sz w:val="30"/>
        </w:rPr>
        <w:t>. Technologies / Tools Used</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880"/>
        <w:gridCol w:w="2160"/>
        <w:gridCol w:w="4320"/>
      </w:tblGrid>
      <w:tr w:rsidR="0045051A" w14:paraId="54E67F46" w14:textId="77777777">
        <w:trPr>
          <w:jc w:val="center"/>
        </w:trPr>
        <w:tc>
          <w:tcPr>
            <w:tcW w:w="2880" w:type="dxa"/>
            <w:shd w:val="clear" w:color="auto" w:fill="1B365D"/>
            <w:tcMar>
              <w:top w:w="120" w:type="dxa"/>
              <w:left w:w="150" w:type="dxa"/>
              <w:bottom w:w="120" w:type="dxa"/>
              <w:right w:w="150" w:type="dxa"/>
            </w:tcMar>
          </w:tcPr>
          <w:p w14:paraId="39DD200D" w14:textId="77777777" w:rsidR="0045051A" w:rsidRDefault="00000000">
            <w:r>
              <w:rPr>
                <w:b/>
                <w:color w:val="FFFFFF"/>
                <w:sz w:val="20"/>
              </w:rPr>
              <w:t>Technology</w:t>
            </w:r>
          </w:p>
        </w:tc>
        <w:tc>
          <w:tcPr>
            <w:tcW w:w="2160" w:type="dxa"/>
            <w:shd w:val="clear" w:color="auto" w:fill="1B365D"/>
            <w:tcMar>
              <w:top w:w="120" w:type="dxa"/>
              <w:left w:w="150" w:type="dxa"/>
              <w:bottom w:w="120" w:type="dxa"/>
              <w:right w:w="150" w:type="dxa"/>
            </w:tcMar>
          </w:tcPr>
          <w:p w14:paraId="732364D7" w14:textId="77777777" w:rsidR="0045051A" w:rsidRDefault="00000000">
            <w:r>
              <w:rPr>
                <w:b/>
                <w:color w:val="FFFFFF"/>
                <w:sz w:val="20"/>
              </w:rPr>
              <w:t>Version</w:t>
            </w:r>
          </w:p>
        </w:tc>
        <w:tc>
          <w:tcPr>
            <w:tcW w:w="4320" w:type="dxa"/>
            <w:shd w:val="clear" w:color="auto" w:fill="1B365D"/>
            <w:tcMar>
              <w:top w:w="120" w:type="dxa"/>
              <w:left w:w="150" w:type="dxa"/>
              <w:bottom w:w="120" w:type="dxa"/>
              <w:right w:w="150" w:type="dxa"/>
            </w:tcMar>
          </w:tcPr>
          <w:p w14:paraId="2FE08F4E" w14:textId="77777777" w:rsidR="0045051A" w:rsidRDefault="00000000">
            <w:r>
              <w:rPr>
                <w:b/>
                <w:color w:val="FFFFFF"/>
                <w:sz w:val="20"/>
              </w:rPr>
              <w:t>Purpose</w:t>
            </w:r>
          </w:p>
        </w:tc>
      </w:tr>
      <w:tr w:rsidR="0045051A" w14:paraId="5A9529C4" w14:textId="77777777">
        <w:trPr>
          <w:jc w:val="center"/>
        </w:trPr>
        <w:tc>
          <w:tcPr>
            <w:tcW w:w="2880" w:type="dxa"/>
            <w:shd w:val="clear" w:color="auto" w:fill="FFFFFF"/>
            <w:tcMar>
              <w:top w:w="100" w:type="dxa"/>
              <w:left w:w="150" w:type="dxa"/>
              <w:bottom w:w="100" w:type="dxa"/>
              <w:right w:w="150" w:type="dxa"/>
            </w:tcMar>
          </w:tcPr>
          <w:p w14:paraId="29AD7566" w14:textId="77777777" w:rsidR="0045051A" w:rsidRDefault="00000000">
            <w:r>
              <w:rPr>
                <w:color w:val="2D3748"/>
                <w:sz w:val="19"/>
              </w:rPr>
              <w:t>Python</w:t>
            </w:r>
          </w:p>
        </w:tc>
        <w:tc>
          <w:tcPr>
            <w:tcW w:w="2160" w:type="dxa"/>
            <w:shd w:val="clear" w:color="auto" w:fill="FFFFFF"/>
            <w:tcMar>
              <w:top w:w="100" w:type="dxa"/>
              <w:left w:w="150" w:type="dxa"/>
              <w:bottom w:w="100" w:type="dxa"/>
              <w:right w:w="150" w:type="dxa"/>
            </w:tcMar>
          </w:tcPr>
          <w:p w14:paraId="7E7DA324" w14:textId="77777777" w:rsidR="0045051A" w:rsidRDefault="00000000">
            <w:r>
              <w:rPr>
                <w:color w:val="2D3748"/>
                <w:sz w:val="19"/>
              </w:rPr>
              <w:t>3.13</w:t>
            </w:r>
          </w:p>
        </w:tc>
        <w:tc>
          <w:tcPr>
            <w:tcW w:w="4320" w:type="dxa"/>
            <w:shd w:val="clear" w:color="auto" w:fill="FFFFFF"/>
            <w:tcMar>
              <w:top w:w="100" w:type="dxa"/>
              <w:left w:w="150" w:type="dxa"/>
              <w:bottom w:w="100" w:type="dxa"/>
              <w:right w:w="150" w:type="dxa"/>
            </w:tcMar>
          </w:tcPr>
          <w:p w14:paraId="34E89B28" w14:textId="77777777" w:rsidR="0045051A" w:rsidRDefault="00000000">
            <w:r>
              <w:rPr>
                <w:color w:val="2D3748"/>
                <w:sz w:val="19"/>
              </w:rPr>
              <w:t>Core programming language</w:t>
            </w:r>
          </w:p>
        </w:tc>
      </w:tr>
      <w:tr w:rsidR="0045051A" w14:paraId="6E6B9810" w14:textId="77777777">
        <w:trPr>
          <w:jc w:val="center"/>
        </w:trPr>
        <w:tc>
          <w:tcPr>
            <w:tcW w:w="2880" w:type="dxa"/>
            <w:shd w:val="clear" w:color="auto" w:fill="F7FAFC"/>
            <w:tcMar>
              <w:top w:w="100" w:type="dxa"/>
              <w:left w:w="150" w:type="dxa"/>
              <w:bottom w:w="100" w:type="dxa"/>
              <w:right w:w="150" w:type="dxa"/>
            </w:tcMar>
          </w:tcPr>
          <w:p w14:paraId="2770350C" w14:textId="77777777" w:rsidR="0045051A" w:rsidRDefault="00000000">
            <w:r>
              <w:rPr>
                <w:color w:val="2D3748"/>
                <w:sz w:val="19"/>
              </w:rPr>
              <w:t>JSON</w:t>
            </w:r>
          </w:p>
        </w:tc>
        <w:tc>
          <w:tcPr>
            <w:tcW w:w="2160" w:type="dxa"/>
            <w:shd w:val="clear" w:color="auto" w:fill="F7FAFC"/>
            <w:tcMar>
              <w:top w:w="100" w:type="dxa"/>
              <w:left w:w="150" w:type="dxa"/>
              <w:bottom w:w="100" w:type="dxa"/>
              <w:right w:w="150" w:type="dxa"/>
            </w:tcMar>
          </w:tcPr>
          <w:p w14:paraId="16AFD5F8" w14:textId="77777777" w:rsidR="0045051A" w:rsidRDefault="00000000">
            <w:r>
              <w:rPr>
                <w:color w:val="2D3748"/>
                <w:sz w:val="19"/>
              </w:rPr>
              <w:t>-</w:t>
            </w:r>
          </w:p>
        </w:tc>
        <w:tc>
          <w:tcPr>
            <w:tcW w:w="4320" w:type="dxa"/>
            <w:shd w:val="clear" w:color="auto" w:fill="F7FAFC"/>
            <w:tcMar>
              <w:top w:w="100" w:type="dxa"/>
              <w:left w:w="150" w:type="dxa"/>
              <w:bottom w:w="100" w:type="dxa"/>
              <w:right w:w="150" w:type="dxa"/>
            </w:tcMar>
          </w:tcPr>
          <w:p w14:paraId="72B03EF1" w14:textId="77777777" w:rsidR="0045051A" w:rsidRDefault="00000000">
            <w:r>
              <w:rPr>
                <w:color w:val="2D3748"/>
                <w:sz w:val="19"/>
              </w:rPr>
              <w:t>Data persistence format</w:t>
            </w:r>
          </w:p>
        </w:tc>
      </w:tr>
      <w:tr w:rsidR="0045051A" w14:paraId="6D4722CB" w14:textId="77777777">
        <w:trPr>
          <w:jc w:val="center"/>
        </w:trPr>
        <w:tc>
          <w:tcPr>
            <w:tcW w:w="2880" w:type="dxa"/>
            <w:shd w:val="clear" w:color="auto" w:fill="FFFFFF"/>
            <w:tcMar>
              <w:top w:w="100" w:type="dxa"/>
              <w:left w:w="150" w:type="dxa"/>
              <w:bottom w:w="100" w:type="dxa"/>
              <w:right w:w="150" w:type="dxa"/>
            </w:tcMar>
          </w:tcPr>
          <w:p w14:paraId="30B58909" w14:textId="77777777" w:rsidR="0045051A" w:rsidRDefault="00000000">
            <w:r>
              <w:rPr>
                <w:color w:val="2D3748"/>
                <w:sz w:val="19"/>
              </w:rPr>
              <w:t>ANSI Escape Codes</w:t>
            </w:r>
          </w:p>
        </w:tc>
        <w:tc>
          <w:tcPr>
            <w:tcW w:w="2160" w:type="dxa"/>
            <w:shd w:val="clear" w:color="auto" w:fill="FFFFFF"/>
            <w:tcMar>
              <w:top w:w="100" w:type="dxa"/>
              <w:left w:w="150" w:type="dxa"/>
              <w:bottom w:w="100" w:type="dxa"/>
              <w:right w:w="150" w:type="dxa"/>
            </w:tcMar>
          </w:tcPr>
          <w:p w14:paraId="3F56F569" w14:textId="77777777" w:rsidR="0045051A" w:rsidRDefault="00000000">
            <w:r>
              <w:rPr>
                <w:color w:val="2D3748"/>
                <w:sz w:val="19"/>
              </w:rPr>
              <w:t>-</w:t>
            </w:r>
          </w:p>
        </w:tc>
        <w:tc>
          <w:tcPr>
            <w:tcW w:w="4320" w:type="dxa"/>
            <w:shd w:val="clear" w:color="auto" w:fill="FFFFFF"/>
            <w:tcMar>
              <w:top w:w="100" w:type="dxa"/>
              <w:left w:w="150" w:type="dxa"/>
              <w:bottom w:w="100" w:type="dxa"/>
              <w:right w:w="150" w:type="dxa"/>
            </w:tcMar>
          </w:tcPr>
          <w:p w14:paraId="0611A081" w14:textId="77777777" w:rsidR="0045051A" w:rsidRDefault="00000000">
            <w:r>
              <w:rPr>
                <w:color w:val="2D3748"/>
                <w:sz w:val="19"/>
              </w:rPr>
              <w:t>Terminal color formatting</w:t>
            </w:r>
          </w:p>
        </w:tc>
      </w:tr>
      <w:tr w:rsidR="0045051A" w14:paraId="6C88FD6B" w14:textId="77777777">
        <w:trPr>
          <w:jc w:val="center"/>
        </w:trPr>
        <w:tc>
          <w:tcPr>
            <w:tcW w:w="2880" w:type="dxa"/>
            <w:shd w:val="clear" w:color="auto" w:fill="F7FAFC"/>
            <w:tcMar>
              <w:top w:w="100" w:type="dxa"/>
              <w:left w:w="150" w:type="dxa"/>
              <w:bottom w:w="100" w:type="dxa"/>
              <w:right w:w="150" w:type="dxa"/>
            </w:tcMar>
          </w:tcPr>
          <w:p w14:paraId="5D0EACD9" w14:textId="77777777" w:rsidR="0045051A" w:rsidRDefault="00000000">
            <w:r>
              <w:rPr>
                <w:color w:val="2D3748"/>
                <w:sz w:val="19"/>
              </w:rPr>
              <w:t>ASCII Art</w:t>
            </w:r>
          </w:p>
        </w:tc>
        <w:tc>
          <w:tcPr>
            <w:tcW w:w="2160" w:type="dxa"/>
            <w:shd w:val="clear" w:color="auto" w:fill="F7FAFC"/>
            <w:tcMar>
              <w:top w:w="100" w:type="dxa"/>
              <w:left w:w="150" w:type="dxa"/>
              <w:bottom w:w="100" w:type="dxa"/>
              <w:right w:w="150" w:type="dxa"/>
            </w:tcMar>
          </w:tcPr>
          <w:p w14:paraId="1709D847" w14:textId="77777777" w:rsidR="0045051A" w:rsidRDefault="00000000">
            <w:r>
              <w:rPr>
                <w:color w:val="2D3748"/>
                <w:sz w:val="19"/>
              </w:rPr>
              <w:t>-</w:t>
            </w:r>
          </w:p>
        </w:tc>
        <w:tc>
          <w:tcPr>
            <w:tcW w:w="4320" w:type="dxa"/>
            <w:shd w:val="clear" w:color="auto" w:fill="F7FAFC"/>
            <w:tcMar>
              <w:top w:w="100" w:type="dxa"/>
              <w:left w:w="150" w:type="dxa"/>
              <w:bottom w:w="100" w:type="dxa"/>
              <w:right w:w="150" w:type="dxa"/>
            </w:tcMar>
          </w:tcPr>
          <w:p w14:paraId="6FBACE4B" w14:textId="77777777" w:rsidR="0045051A" w:rsidRDefault="00000000">
            <w:r>
              <w:rPr>
                <w:color w:val="2D3748"/>
                <w:sz w:val="19"/>
              </w:rPr>
              <w:t>UI borders and frames</w:t>
            </w:r>
          </w:p>
        </w:tc>
      </w:tr>
      <w:tr w:rsidR="0045051A" w14:paraId="27CBD832" w14:textId="77777777">
        <w:trPr>
          <w:jc w:val="center"/>
        </w:trPr>
        <w:tc>
          <w:tcPr>
            <w:tcW w:w="2880" w:type="dxa"/>
            <w:shd w:val="clear" w:color="auto" w:fill="FFFFFF"/>
            <w:tcMar>
              <w:top w:w="100" w:type="dxa"/>
              <w:left w:w="150" w:type="dxa"/>
              <w:bottom w:w="100" w:type="dxa"/>
              <w:right w:w="150" w:type="dxa"/>
            </w:tcMar>
          </w:tcPr>
          <w:p w14:paraId="5E6EDA8B" w14:textId="77777777" w:rsidR="0045051A" w:rsidRDefault="00000000">
            <w:r>
              <w:rPr>
                <w:color w:val="2D3748"/>
                <w:sz w:val="19"/>
              </w:rPr>
              <w:t>Git</w:t>
            </w:r>
          </w:p>
        </w:tc>
        <w:tc>
          <w:tcPr>
            <w:tcW w:w="2160" w:type="dxa"/>
            <w:shd w:val="clear" w:color="auto" w:fill="FFFFFF"/>
            <w:tcMar>
              <w:top w:w="100" w:type="dxa"/>
              <w:left w:w="150" w:type="dxa"/>
              <w:bottom w:w="100" w:type="dxa"/>
              <w:right w:w="150" w:type="dxa"/>
            </w:tcMar>
          </w:tcPr>
          <w:p w14:paraId="5DC2FD42" w14:textId="77777777" w:rsidR="0045051A" w:rsidRDefault="00000000">
            <w:r>
              <w:rPr>
                <w:color w:val="2D3748"/>
                <w:sz w:val="19"/>
              </w:rPr>
              <w:t>-</w:t>
            </w:r>
          </w:p>
        </w:tc>
        <w:tc>
          <w:tcPr>
            <w:tcW w:w="4320" w:type="dxa"/>
            <w:shd w:val="clear" w:color="auto" w:fill="FFFFFF"/>
            <w:tcMar>
              <w:top w:w="100" w:type="dxa"/>
              <w:left w:w="150" w:type="dxa"/>
              <w:bottom w:w="100" w:type="dxa"/>
              <w:right w:w="150" w:type="dxa"/>
            </w:tcMar>
          </w:tcPr>
          <w:p w14:paraId="1C7AA2FF" w14:textId="77777777" w:rsidR="0045051A" w:rsidRDefault="00000000">
            <w:r>
              <w:rPr>
                <w:color w:val="2D3748"/>
                <w:sz w:val="19"/>
              </w:rPr>
              <w:t>Version control</w:t>
            </w:r>
          </w:p>
        </w:tc>
      </w:tr>
      <w:tr w:rsidR="0045051A" w14:paraId="54188C43" w14:textId="77777777">
        <w:trPr>
          <w:jc w:val="center"/>
        </w:trPr>
        <w:tc>
          <w:tcPr>
            <w:tcW w:w="2880" w:type="dxa"/>
            <w:shd w:val="clear" w:color="auto" w:fill="F7FAFC"/>
            <w:tcMar>
              <w:top w:w="100" w:type="dxa"/>
              <w:left w:w="150" w:type="dxa"/>
              <w:bottom w:w="100" w:type="dxa"/>
              <w:right w:w="150" w:type="dxa"/>
            </w:tcMar>
          </w:tcPr>
          <w:p w14:paraId="5231BB8C" w14:textId="77777777" w:rsidR="0045051A" w:rsidRDefault="00000000">
            <w:r>
              <w:rPr>
                <w:color w:val="2D3748"/>
                <w:sz w:val="19"/>
              </w:rPr>
              <w:t>GitHub</w:t>
            </w:r>
          </w:p>
        </w:tc>
        <w:tc>
          <w:tcPr>
            <w:tcW w:w="2160" w:type="dxa"/>
            <w:shd w:val="clear" w:color="auto" w:fill="F7FAFC"/>
            <w:tcMar>
              <w:top w:w="100" w:type="dxa"/>
              <w:left w:w="150" w:type="dxa"/>
              <w:bottom w:w="100" w:type="dxa"/>
              <w:right w:w="150" w:type="dxa"/>
            </w:tcMar>
          </w:tcPr>
          <w:p w14:paraId="58F4CB57" w14:textId="77777777" w:rsidR="0045051A" w:rsidRDefault="00000000">
            <w:r>
              <w:rPr>
                <w:color w:val="2D3748"/>
                <w:sz w:val="19"/>
              </w:rPr>
              <w:t>-</w:t>
            </w:r>
          </w:p>
        </w:tc>
        <w:tc>
          <w:tcPr>
            <w:tcW w:w="4320" w:type="dxa"/>
            <w:shd w:val="clear" w:color="auto" w:fill="F7FAFC"/>
            <w:tcMar>
              <w:top w:w="100" w:type="dxa"/>
              <w:left w:w="150" w:type="dxa"/>
              <w:bottom w:w="100" w:type="dxa"/>
              <w:right w:w="150" w:type="dxa"/>
            </w:tcMar>
          </w:tcPr>
          <w:p w14:paraId="4229AE82" w14:textId="77777777" w:rsidR="0045051A" w:rsidRDefault="00000000">
            <w:r>
              <w:rPr>
                <w:color w:val="2D3748"/>
                <w:sz w:val="19"/>
              </w:rPr>
              <w:t>Repository hosting</w:t>
            </w:r>
          </w:p>
        </w:tc>
      </w:tr>
    </w:tbl>
    <w:p w14:paraId="76DAE878" w14:textId="4E8F55EB" w:rsidR="0045051A" w:rsidRDefault="00000000">
      <w:pPr>
        <w:keepNext/>
        <w:spacing w:before="240" w:after="80"/>
      </w:pPr>
      <w:r>
        <w:rPr>
          <w:b/>
          <w:color w:val="2B6CB0"/>
          <w:sz w:val="24"/>
        </w:rPr>
        <w:t>Python Standard Library Modules Used:</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880"/>
        <w:gridCol w:w="6480"/>
      </w:tblGrid>
      <w:tr w:rsidR="0045051A" w14:paraId="1B275E40" w14:textId="77777777">
        <w:trPr>
          <w:jc w:val="center"/>
        </w:trPr>
        <w:tc>
          <w:tcPr>
            <w:tcW w:w="2880" w:type="dxa"/>
            <w:shd w:val="clear" w:color="auto" w:fill="1B365D"/>
            <w:tcMar>
              <w:top w:w="120" w:type="dxa"/>
              <w:left w:w="150" w:type="dxa"/>
              <w:bottom w:w="120" w:type="dxa"/>
              <w:right w:w="150" w:type="dxa"/>
            </w:tcMar>
          </w:tcPr>
          <w:p w14:paraId="47153E2D" w14:textId="77777777" w:rsidR="0045051A" w:rsidRDefault="00000000">
            <w:r>
              <w:rPr>
                <w:b/>
                <w:color w:val="FFFFFF"/>
                <w:sz w:val="20"/>
              </w:rPr>
              <w:t>Module</w:t>
            </w:r>
          </w:p>
        </w:tc>
        <w:tc>
          <w:tcPr>
            <w:tcW w:w="6480" w:type="dxa"/>
            <w:shd w:val="clear" w:color="auto" w:fill="1B365D"/>
            <w:tcMar>
              <w:top w:w="120" w:type="dxa"/>
              <w:left w:w="150" w:type="dxa"/>
              <w:bottom w:w="120" w:type="dxa"/>
              <w:right w:w="150" w:type="dxa"/>
            </w:tcMar>
          </w:tcPr>
          <w:p w14:paraId="14FF247C" w14:textId="77777777" w:rsidR="0045051A" w:rsidRDefault="00000000">
            <w:r>
              <w:rPr>
                <w:b/>
                <w:color w:val="FFFFFF"/>
                <w:sz w:val="20"/>
              </w:rPr>
              <w:t>Purpose</w:t>
            </w:r>
          </w:p>
        </w:tc>
      </w:tr>
      <w:tr w:rsidR="0045051A" w14:paraId="7487EEE1" w14:textId="77777777">
        <w:trPr>
          <w:jc w:val="center"/>
        </w:trPr>
        <w:tc>
          <w:tcPr>
            <w:tcW w:w="2880" w:type="dxa"/>
            <w:shd w:val="clear" w:color="auto" w:fill="FFFFFF"/>
            <w:tcMar>
              <w:top w:w="100" w:type="dxa"/>
              <w:left w:w="150" w:type="dxa"/>
              <w:bottom w:w="100" w:type="dxa"/>
              <w:right w:w="150" w:type="dxa"/>
            </w:tcMar>
          </w:tcPr>
          <w:p w14:paraId="50576F60" w14:textId="77777777" w:rsidR="0045051A" w:rsidRDefault="00000000">
            <w:r>
              <w:rPr>
                <w:color w:val="2D3748"/>
                <w:sz w:val="19"/>
              </w:rPr>
              <w:t>json</w:t>
            </w:r>
          </w:p>
        </w:tc>
        <w:tc>
          <w:tcPr>
            <w:tcW w:w="6480" w:type="dxa"/>
            <w:shd w:val="clear" w:color="auto" w:fill="FFFFFF"/>
            <w:tcMar>
              <w:top w:w="100" w:type="dxa"/>
              <w:left w:w="150" w:type="dxa"/>
              <w:bottom w:w="100" w:type="dxa"/>
              <w:right w:w="150" w:type="dxa"/>
            </w:tcMar>
          </w:tcPr>
          <w:p w14:paraId="4558A392" w14:textId="77777777" w:rsidR="0045051A" w:rsidRDefault="00000000">
            <w:r>
              <w:rPr>
                <w:color w:val="2D3748"/>
                <w:sz w:val="19"/>
              </w:rPr>
              <w:t>JSON serialization/deserialization</w:t>
            </w:r>
          </w:p>
        </w:tc>
      </w:tr>
      <w:tr w:rsidR="0045051A" w14:paraId="3658F4A0" w14:textId="77777777">
        <w:trPr>
          <w:jc w:val="center"/>
        </w:trPr>
        <w:tc>
          <w:tcPr>
            <w:tcW w:w="2880" w:type="dxa"/>
            <w:shd w:val="clear" w:color="auto" w:fill="F7FAFC"/>
            <w:tcMar>
              <w:top w:w="100" w:type="dxa"/>
              <w:left w:w="150" w:type="dxa"/>
              <w:bottom w:w="100" w:type="dxa"/>
              <w:right w:w="150" w:type="dxa"/>
            </w:tcMar>
          </w:tcPr>
          <w:p w14:paraId="1DE41B96" w14:textId="77777777" w:rsidR="0045051A" w:rsidRDefault="00000000">
            <w:r>
              <w:rPr>
                <w:color w:val="2D3748"/>
                <w:sz w:val="19"/>
              </w:rPr>
              <w:t>os</w:t>
            </w:r>
          </w:p>
        </w:tc>
        <w:tc>
          <w:tcPr>
            <w:tcW w:w="6480" w:type="dxa"/>
            <w:shd w:val="clear" w:color="auto" w:fill="F7FAFC"/>
            <w:tcMar>
              <w:top w:w="100" w:type="dxa"/>
              <w:left w:w="150" w:type="dxa"/>
              <w:bottom w:w="100" w:type="dxa"/>
              <w:right w:w="150" w:type="dxa"/>
            </w:tcMar>
          </w:tcPr>
          <w:p w14:paraId="5303080E" w14:textId="77777777" w:rsidR="0045051A" w:rsidRDefault="00000000">
            <w:r>
              <w:rPr>
                <w:color w:val="2D3748"/>
                <w:sz w:val="19"/>
              </w:rPr>
              <w:t>File operations, screen clearing</w:t>
            </w:r>
          </w:p>
        </w:tc>
      </w:tr>
      <w:tr w:rsidR="0045051A" w14:paraId="49891FC7" w14:textId="77777777">
        <w:trPr>
          <w:jc w:val="center"/>
        </w:trPr>
        <w:tc>
          <w:tcPr>
            <w:tcW w:w="2880" w:type="dxa"/>
            <w:shd w:val="clear" w:color="auto" w:fill="FFFFFF"/>
            <w:tcMar>
              <w:top w:w="100" w:type="dxa"/>
              <w:left w:w="150" w:type="dxa"/>
              <w:bottom w:w="100" w:type="dxa"/>
              <w:right w:w="150" w:type="dxa"/>
            </w:tcMar>
          </w:tcPr>
          <w:p w14:paraId="0DAD7B6A" w14:textId="77777777" w:rsidR="0045051A" w:rsidRDefault="00000000">
            <w:r>
              <w:rPr>
                <w:color w:val="2D3748"/>
                <w:sz w:val="19"/>
              </w:rPr>
              <w:t>sys</w:t>
            </w:r>
          </w:p>
        </w:tc>
        <w:tc>
          <w:tcPr>
            <w:tcW w:w="6480" w:type="dxa"/>
            <w:shd w:val="clear" w:color="auto" w:fill="FFFFFF"/>
            <w:tcMar>
              <w:top w:w="100" w:type="dxa"/>
              <w:left w:w="150" w:type="dxa"/>
              <w:bottom w:w="100" w:type="dxa"/>
              <w:right w:w="150" w:type="dxa"/>
            </w:tcMar>
          </w:tcPr>
          <w:p w14:paraId="53644A74" w14:textId="77777777" w:rsidR="0045051A" w:rsidRDefault="00000000">
            <w:r>
              <w:rPr>
                <w:color w:val="2D3748"/>
                <w:sz w:val="19"/>
              </w:rPr>
              <w:t>Standard output handling</w:t>
            </w:r>
          </w:p>
        </w:tc>
      </w:tr>
      <w:tr w:rsidR="0045051A" w14:paraId="2E4F6E5F" w14:textId="77777777">
        <w:trPr>
          <w:jc w:val="center"/>
        </w:trPr>
        <w:tc>
          <w:tcPr>
            <w:tcW w:w="2880" w:type="dxa"/>
            <w:shd w:val="clear" w:color="auto" w:fill="F7FAFC"/>
            <w:tcMar>
              <w:top w:w="100" w:type="dxa"/>
              <w:left w:w="150" w:type="dxa"/>
              <w:bottom w:w="100" w:type="dxa"/>
              <w:right w:w="150" w:type="dxa"/>
            </w:tcMar>
          </w:tcPr>
          <w:p w14:paraId="2C94F4C1" w14:textId="77777777" w:rsidR="0045051A" w:rsidRDefault="00000000">
            <w:r>
              <w:rPr>
                <w:color w:val="2D3748"/>
                <w:sz w:val="19"/>
              </w:rPr>
              <w:t>time</w:t>
            </w:r>
          </w:p>
        </w:tc>
        <w:tc>
          <w:tcPr>
            <w:tcW w:w="6480" w:type="dxa"/>
            <w:shd w:val="clear" w:color="auto" w:fill="F7FAFC"/>
            <w:tcMar>
              <w:top w:w="100" w:type="dxa"/>
              <w:left w:w="150" w:type="dxa"/>
              <w:bottom w:w="100" w:type="dxa"/>
              <w:right w:w="150" w:type="dxa"/>
            </w:tcMar>
          </w:tcPr>
          <w:p w14:paraId="697E5352" w14:textId="77777777" w:rsidR="0045051A" w:rsidRDefault="00000000">
            <w:r>
              <w:rPr>
                <w:color w:val="2D3748"/>
                <w:sz w:val="19"/>
              </w:rPr>
              <w:t>Session timestamp tracking</w:t>
            </w:r>
          </w:p>
        </w:tc>
      </w:tr>
      <w:tr w:rsidR="0045051A" w14:paraId="63EBE976" w14:textId="77777777">
        <w:trPr>
          <w:jc w:val="center"/>
        </w:trPr>
        <w:tc>
          <w:tcPr>
            <w:tcW w:w="2880" w:type="dxa"/>
            <w:shd w:val="clear" w:color="auto" w:fill="FFFFFF"/>
            <w:tcMar>
              <w:top w:w="100" w:type="dxa"/>
              <w:left w:w="150" w:type="dxa"/>
              <w:bottom w:w="100" w:type="dxa"/>
              <w:right w:w="150" w:type="dxa"/>
            </w:tcMar>
          </w:tcPr>
          <w:p w14:paraId="3849F679" w14:textId="77777777" w:rsidR="0045051A" w:rsidRDefault="00000000">
            <w:r>
              <w:rPr>
                <w:color w:val="2D3748"/>
                <w:sz w:val="19"/>
              </w:rPr>
              <w:t>secrets</w:t>
            </w:r>
          </w:p>
        </w:tc>
        <w:tc>
          <w:tcPr>
            <w:tcW w:w="6480" w:type="dxa"/>
            <w:shd w:val="clear" w:color="auto" w:fill="FFFFFF"/>
            <w:tcMar>
              <w:top w:w="100" w:type="dxa"/>
              <w:left w:w="150" w:type="dxa"/>
              <w:bottom w:w="100" w:type="dxa"/>
              <w:right w:w="150" w:type="dxa"/>
            </w:tcMar>
          </w:tcPr>
          <w:p w14:paraId="08815022" w14:textId="77777777" w:rsidR="0045051A" w:rsidRDefault="00000000">
            <w:r>
              <w:rPr>
                <w:color w:val="2D3748"/>
                <w:sz w:val="19"/>
              </w:rPr>
              <w:t>Secure token generation</w:t>
            </w:r>
          </w:p>
        </w:tc>
      </w:tr>
      <w:tr w:rsidR="0045051A" w14:paraId="05832BB9" w14:textId="77777777">
        <w:trPr>
          <w:jc w:val="center"/>
        </w:trPr>
        <w:tc>
          <w:tcPr>
            <w:tcW w:w="2880" w:type="dxa"/>
            <w:shd w:val="clear" w:color="auto" w:fill="F7FAFC"/>
            <w:tcMar>
              <w:top w:w="100" w:type="dxa"/>
              <w:left w:w="150" w:type="dxa"/>
              <w:bottom w:w="100" w:type="dxa"/>
              <w:right w:w="150" w:type="dxa"/>
            </w:tcMar>
          </w:tcPr>
          <w:p w14:paraId="6C684E26" w14:textId="77777777" w:rsidR="0045051A" w:rsidRDefault="00000000">
            <w:r>
              <w:rPr>
                <w:color w:val="2D3748"/>
                <w:sz w:val="19"/>
              </w:rPr>
              <w:t>hashlib</w:t>
            </w:r>
          </w:p>
        </w:tc>
        <w:tc>
          <w:tcPr>
            <w:tcW w:w="6480" w:type="dxa"/>
            <w:shd w:val="clear" w:color="auto" w:fill="F7FAFC"/>
            <w:tcMar>
              <w:top w:w="100" w:type="dxa"/>
              <w:left w:w="150" w:type="dxa"/>
              <w:bottom w:w="100" w:type="dxa"/>
              <w:right w:w="150" w:type="dxa"/>
            </w:tcMar>
          </w:tcPr>
          <w:p w14:paraId="788AF26D" w14:textId="77777777" w:rsidR="0045051A" w:rsidRDefault="00000000">
            <w:r>
              <w:rPr>
                <w:color w:val="2D3748"/>
                <w:sz w:val="19"/>
              </w:rPr>
              <w:t>Hash operations (reserved for future use)</w:t>
            </w:r>
          </w:p>
        </w:tc>
      </w:tr>
      <w:tr w:rsidR="0045051A" w14:paraId="27EF1628" w14:textId="77777777">
        <w:trPr>
          <w:jc w:val="center"/>
        </w:trPr>
        <w:tc>
          <w:tcPr>
            <w:tcW w:w="2880" w:type="dxa"/>
            <w:shd w:val="clear" w:color="auto" w:fill="FFFFFF"/>
            <w:tcMar>
              <w:top w:w="100" w:type="dxa"/>
              <w:left w:w="150" w:type="dxa"/>
              <w:bottom w:w="100" w:type="dxa"/>
              <w:right w:w="150" w:type="dxa"/>
            </w:tcMar>
          </w:tcPr>
          <w:p w14:paraId="14310FE2" w14:textId="77777777" w:rsidR="0045051A" w:rsidRDefault="00000000">
            <w:r>
              <w:rPr>
                <w:color w:val="2D3748"/>
                <w:sz w:val="19"/>
              </w:rPr>
              <w:t>shutil</w:t>
            </w:r>
          </w:p>
        </w:tc>
        <w:tc>
          <w:tcPr>
            <w:tcW w:w="6480" w:type="dxa"/>
            <w:shd w:val="clear" w:color="auto" w:fill="FFFFFF"/>
            <w:tcMar>
              <w:top w:w="100" w:type="dxa"/>
              <w:left w:w="150" w:type="dxa"/>
              <w:bottom w:w="100" w:type="dxa"/>
              <w:right w:w="150" w:type="dxa"/>
            </w:tcMar>
          </w:tcPr>
          <w:p w14:paraId="393B0301" w14:textId="77777777" w:rsidR="0045051A" w:rsidRDefault="00000000">
            <w:r>
              <w:rPr>
                <w:color w:val="2D3748"/>
                <w:sz w:val="19"/>
              </w:rPr>
              <w:t>File backup/copy operations</w:t>
            </w:r>
          </w:p>
        </w:tc>
      </w:tr>
      <w:tr w:rsidR="0045051A" w14:paraId="49A8ECC7" w14:textId="77777777">
        <w:trPr>
          <w:jc w:val="center"/>
        </w:trPr>
        <w:tc>
          <w:tcPr>
            <w:tcW w:w="2880" w:type="dxa"/>
            <w:shd w:val="clear" w:color="auto" w:fill="F7FAFC"/>
            <w:tcMar>
              <w:top w:w="100" w:type="dxa"/>
              <w:left w:w="150" w:type="dxa"/>
              <w:bottom w:w="100" w:type="dxa"/>
              <w:right w:w="150" w:type="dxa"/>
            </w:tcMar>
          </w:tcPr>
          <w:p w14:paraId="1A31B960" w14:textId="77777777" w:rsidR="0045051A" w:rsidRDefault="00000000">
            <w:r>
              <w:rPr>
                <w:color w:val="2D3748"/>
                <w:sz w:val="19"/>
              </w:rPr>
              <w:t>re</w:t>
            </w:r>
          </w:p>
        </w:tc>
        <w:tc>
          <w:tcPr>
            <w:tcW w:w="6480" w:type="dxa"/>
            <w:shd w:val="clear" w:color="auto" w:fill="F7FAFC"/>
            <w:tcMar>
              <w:top w:w="100" w:type="dxa"/>
              <w:left w:w="150" w:type="dxa"/>
              <w:bottom w:w="100" w:type="dxa"/>
              <w:right w:w="150" w:type="dxa"/>
            </w:tcMar>
          </w:tcPr>
          <w:p w14:paraId="00A15E3D" w14:textId="77777777" w:rsidR="0045051A" w:rsidRDefault="00000000">
            <w:r>
              <w:rPr>
                <w:color w:val="2D3748"/>
                <w:sz w:val="19"/>
              </w:rPr>
              <w:t>Regular expression for input validation</w:t>
            </w:r>
          </w:p>
        </w:tc>
      </w:tr>
    </w:tbl>
    <w:p w14:paraId="709064FC" w14:textId="77777777" w:rsidR="0045051A" w:rsidRDefault="0045051A">
      <w:pPr>
        <w:spacing w:after="160"/>
      </w:pPr>
    </w:p>
    <w:p w14:paraId="6E7F02EB" w14:textId="166CB8FC" w:rsidR="0045051A" w:rsidRDefault="00000000">
      <w:pPr>
        <w:keepNext/>
        <w:spacing w:before="360" w:after="120"/>
      </w:pPr>
      <w:r>
        <w:rPr>
          <w:b/>
          <w:color w:val="1B365D"/>
          <w:sz w:val="30"/>
        </w:rPr>
        <w:t>1</w:t>
      </w:r>
      <w:r w:rsidR="00BA415D">
        <w:rPr>
          <w:b/>
          <w:color w:val="1B365D"/>
          <w:sz w:val="30"/>
        </w:rPr>
        <w:t>2</w:t>
      </w:r>
      <w:r>
        <w:rPr>
          <w:b/>
          <w:color w:val="1B365D"/>
          <w:sz w:val="30"/>
        </w:rPr>
        <w:t>. Functional Requirements</w:t>
      </w:r>
    </w:p>
    <w:p w14:paraId="199FD674" w14:textId="77777777" w:rsidR="0045051A" w:rsidRDefault="00000000">
      <w:pPr>
        <w:pStyle w:val="ListBullet"/>
        <w:spacing w:after="60"/>
      </w:pPr>
      <w:r>
        <w:rPr>
          <w:b/>
        </w:rPr>
        <w:t xml:space="preserve">FR-01: User Registration — </w:t>
      </w:r>
      <w:r>
        <w:t>User can register with Student ID, Name, and optional Email. Student ID must be unique and alphanumeric. Name cannot contain special characters. Email must be in valid format.</w:t>
      </w:r>
    </w:p>
    <w:p w14:paraId="23F2D4F8" w14:textId="77777777" w:rsidR="0045051A" w:rsidRDefault="00000000">
      <w:pPr>
        <w:pStyle w:val="ListBullet"/>
        <w:spacing w:after="60"/>
      </w:pPr>
      <w:r>
        <w:rPr>
          <w:b/>
        </w:rPr>
        <w:t xml:space="preserve">FR-02: User Login — </w:t>
      </w:r>
      <w:r>
        <w:t>User logs in with registered Student ID. Session token generated on successful login. Session expires after 1 hour of inactivity.</w:t>
      </w:r>
    </w:p>
    <w:p w14:paraId="35E0E3BE" w14:textId="77777777" w:rsidR="0045051A" w:rsidRDefault="00000000">
      <w:pPr>
        <w:pStyle w:val="ListBullet"/>
        <w:spacing w:after="60"/>
      </w:pPr>
      <w:r>
        <w:rPr>
          <w:b/>
        </w:rPr>
        <w:t xml:space="preserve">FR-03: Guest Access — </w:t>
      </w:r>
      <w:r>
        <w:t>Unauthenticated users can view inventory. Guest users cannot modify any records.</w:t>
      </w:r>
    </w:p>
    <w:p w14:paraId="0F8DCBF7" w14:textId="77777777" w:rsidR="0045051A" w:rsidRDefault="00000000">
      <w:pPr>
        <w:pStyle w:val="ListBullet"/>
        <w:spacing w:after="60"/>
      </w:pPr>
      <w:r>
        <w:rPr>
          <w:b/>
        </w:rPr>
        <w:t xml:space="preserve">FR-04: Add Component — </w:t>
      </w:r>
      <w:r>
        <w:t>Authenticated users can add new components. Required fields: ID, Name, Owner. Status defaults to "Available".</w:t>
      </w:r>
    </w:p>
    <w:p w14:paraId="4DD67156" w14:textId="77777777" w:rsidR="0045051A" w:rsidRDefault="00000000">
      <w:pPr>
        <w:pStyle w:val="ListBullet"/>
        <w:spacing w:after="60"/>
      </w:pPr>
      <w:r>
        <w:rPr>
          <w:b/>
        </w:rPr>
        <w:t xml:space="preserve">FR-05: Edit Component — </w:t>
      </w:r>
      <w:r>
        <w:t>Only component owner can edit. Can modify Name and Owner fields.</w:t>
      </w:r>
    </w:p>
    <w:p w14:paraId="36C6C955" w14:textId="77777777" w:rsidR="0045051A" w:rsidRDefault="00000000">
      <w:pPr>
        <w:pStyle w:val="ListBullet"/>
        <w:spacing w:after="60"/>
      </w:pPr>
      <w:r>
        <w:rPr>
          <w:b/>
        </w:rPr>
        <w:t xml:space="preserve">FR-06: Delete Component — </w:t>
      </w:r>
      <w:r>
        <w:t>Only component owner can delete. Confirmation required before deletion.</w:t>
      </w:r>
    </w:p>
    <w:p w14:paraId="03269A99" w14:textId="77777777" w:rsidR="0045051A" w:rsidRDefault="00000000">
      <w:pPr>
        <w:pStyle w:val="ListBullet"/>
        <w:spacing w:after="60"/>
      </w:pPr>
      <w:r>
        <w:rPr>
          <w:b/>
        </w:rPr>
        <w:t xml:space="preserve">FR-07: Borrow Component — </w:t>
      </w:r>
      <w:r>
        <w:t>Status changes: Available → Borrowed. Only owner can borrow their component.</w:t>
      </w:r>
    </w:p>
    <w:p w14:paraId="7B059574" w14:textId="77777777" w:rsidR="0045051A" w:rsidRDefault="00000000">
      <w:pPr>
        <w:pStyle w:val="ListBullet"/>
        <w:spacing w:after="60"/>
      </w:pPr>
      <w:r>
        <w:rPr>
          <w:b/>
        </w:rPr>
        <w:t xml:space="preserve">FR-08: Return Component — </w:t>
      </w:r>
      <w:r>
        <w:t>Status changes: Borrowed → Available. Only owner can return their component.</w:t>
      </w:r>
    </w:p>
    <w:p w14:paraId="204373FD" w14:textId="77777777" w:rsidR="0045051A" w:rsidRDefault="00000000">
      <w:pPr>
        <w:pStyle w:val="ListBullet"/>
        <w:spacing w:after="60"/>
      </w:pPr>
      <w:r>
        <w:rPr>
          <w:b/>
        </w:rPr>
        <w:t xml:space="preserve">FR-09: Mark Maintenance — </w:t>
      </w:r>
      <w:r>
        <w:t>Status changes: Available/Borrowed → Maintenance. Only owner can mark their component.</w:t>
      </w:r>
    </w:p>
    <w:p w14:paraId="56C56A3B" w14:textId="77777777" w:rsidR="0045051A" w:rsidRDefault="00000000">
      <w:pPr>
        <w:pStyle w:val="ListBullet"/>
        <w:spacing w:after="60"/>
      </w:pPr>
      <w:r>
        <w:rPr>
          <w:b/>
        </w:rPr>
        <w:t xml:space="preserve">FR-10: Retire Component — </w:t>
      </w:r>
      <w:r>
        <w:t>Status changes: Any → Retired. Confirmation required (terminal state).</w:t>
      </w:r>
    </w:p>
    <w:p w14:paraId="6E89318C" w14:textId="77777777" w:rsidR="0045051A" w:rsidRDefault="00000000">
      <w:pPr>
        <w:pStyle w:val="ListBullet"/>
        <w:spacing w:after="60"/>
      </w:pPr>
      <w:r>
        <w:rPr>
          <w:b/>
        </w:rPr>
        <w:t xml:space="preserve">FR-11: Search Components — </w:t>
      </w:r>
      <w:r>
        <w:t>Search by name or owner. Case-insensitive matching.</w:t>
      </w:r>
    </w:p>
    <w:p w14:paraId="203EB914" w14:textId="77777777" w:rsidR="0045051A" w:rsidRDefault="00000000">
      <w:pPr>
        <w:pStyle w:val="ListBullet"/>
        <w:spacing w:after="60"/>
      </w:pPr>
      <w:r>
        <w:rPr>
          <w:b/>
        </w:rPr>
        <w:t xml:space="preserve">FR-12: View Storage Status — </w:t>
      </w:r>
      <w:r>
        <w:t>Display file path, size, last modified. Show component count and backup status.</w:t>
      </w:r>
    </w:p>
    <w:p w14:paraId="214EF96D" w14:textId="77777777" w:rsidR="0045051A" w:rsidRDefault="00000000">
      <w:pPr>
        <w:pStyle w:val="ListBullet"/>
        <w:spacing w:after="60"/>
      </w:pPr>
      <w:r>
        <w:rPr>
          <w:b/>
        </w:rPr>
        <w:t xml:space="preserve">FR-13: View Metrics — </w:t>
      </w:r>
      <w:r>
        <w:t>Display execution statistics. Track commands, additions, borrows, errors.</w:t>
      </w:r>
    </w:p>
    <w:p w14:paraId="6DC3972C" w14:textId="2480257A" w:rsidR="0045051A" w:rsidRDefault="00000000">
      <w:pPr>
        <w:keepNext/>
        <w:spacing w:before="360" w:after="120"/>
      </w:pPr>
      <w:r>
        <w:rPr>
          <w:b/>
          <w:color w:val="1B365D"/>
          <w:sz w:val="30"/>
        </w:rPr>
        <w:t>1</w:t>
      </w:r>
      <w:r w:rsidR="00BA415D">
        <w:rPr>
          <w:b/>
          <w:color w:val="1B365D"/>
          <w:sz w:val="30"/>
        </w:rPr>
        <w:t>3</w:t>
      </w:r>
      <w:r>
        <w:rPr>
          <w:b/>
          <w:color w:val="1B365D"/>
          <w:sz w:val="30"/>
        </w:rPr>
        <w:t>. Non-Functional Requirements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880"/>
        <w:gridCol w:w="6480"/>
      </w:tblGrid>
      <w:tr w:rsidR="0045051A" w14:paraId="54065DC5" w14:textId="77777777">
        <w:trPr>
          <w:jc w:val="center"/>
        </w:trPr>
        <w:tc>
          <w:tcPr>
            <w:tcW w:w="2880" w:type="dxa"/>
            <w:shd w:val="clear" w:color="auto" w:fill="1B365D"/>
            <w:tcMar>
              <w:top w:w="120" w:type="dxa"/>
              <w:left w:w="150" w:type="dxa"/>
              <w:bottom w:w="120" w:type="dxa"/>
              <w:right w:w="150" w:type="dxa"/>
            </w:tcMar>
          </w:tcPr>
          <w:p w14:paraId="038B6541" w14:textId="77777777" w:rsidR="0045051A" w:rsidRDefault="00000000">
            <w:r>
              <w:rPr>
                <w:b/>
                <w:color w:val="FFFFFF"/>
                <w:sz w:val="20"/>
              </w:rPr>
              <w:t>Requirement</w:t>
            </w:r>
          </w:p>
        </w:tc>
        <w:tc>
          <w:tcPr>
            <w:tcW w:w="6480" w:type="dxa"/>
            <w:shd w:val="clear" w:color="auto" w:fill="1B365D"/>
            <w:tcMar>
              <w:top w:w="120" w:type="dxa"/>
              <w:left w:w="150" w:type="dxa"/>
              <w:bottom w:w="120" w:type="dxa"/>
              <w:right w:w="150" w:type="dxa"/>
            </w:tcMar>
          </w:tcPr>
          <w:p w14:paraId="15B8223E" w14:textId="77777777" w:rsidR="0045051A" w:rsidRDefault="00000000">
            <w:r>
              <w:rPr>
                <w:b/>
                <w:color w:val="FFFFFF"/>
                <w:sz w:val="20"/>
              </w:rPr>
              <w:t>Description</w:t>
            </w:r>
          </w:p>
        </w:tc>
      </w:tr>
      <w:tr w:rsidR="0045051A" w14:paraId="75011336" w14:textId="77777777">
        <w:trPr>
          <w:jc w:val="center"/>
        </w:trPr>
        <w:tc>
          <w:tcPr>
            <w:tcW w:w="2880" w:type="dxa"/>
            <w:shd w:val="clear" w:color="auto" w:fill="FFFFFF"/>
            <w:tcMar>
              <w:top w:w="100" w:type="dxa"/>
              <w:left w:w="150" w:type="dxa"/>
              <w:bottom w:w="100" w:type="dxa"/>
              <w:right w:w="150" w:type="dxa"/>
            </w:tcMar>
          </w:tcPr>
          <w:p w14:paraId="13481FB8" w14:textId="77777777" w:rsidR="0045051A" w:rsidRDefault="00000000">
            <w:r>
              <w:rPr>
                <w:color w:val="2D3748"/>
                <w:sz w:val="19"/>
              </w:rPr>
              <w:t>Performance</w:t>
            </w:r>
          </w:p>
        </w:tc>
        <w:tc>
          <w:tcPr>
            <w:tcW w:w="6480" w:type="dxa"/>
            <w:shd w:val="clear" w:color="auto" w:fill="FFFFFF"/>
            <w:tcMar>
              <w:top w:w="100" w:type="dxa"/>
              <w:left w:w="150" w:type="dxa"/>
              <w:bottom w:w="100" w:type="dxa"/>
              <w:right w:w="150" w:type="dxa"/>
            </w:tcMar>
          </w:tcPr>
          <w:p w14:paraId="50F57E74" w14:textId="77777777" w:rsidR="0045051A" w:rsidRDefault="00000000">
            <w:r>
              <w:rPr>
                <w:color w:val="2D3748"/>
                <w:sz w:val="19"/>
              </w:rPr>
              <w:t>Menu response time &lt; 100ms</w:t>
            </w:r>
          </w:p>
        </w:tc>
      </w:tr>
      <w:tr w:rsidR="0045051A" w14:paraId="452F6C24" w14:textId="77777777">
        <w:trPr>
          <w:jc w:val="center"/>
        </w:trPr>
        <w:tc>
          <w:tcPr>
            <w:tcW w:w="2880" w:type="dxa"/>
            <w:shd w:val="clear" w:color="auto" w:fill="F7FAFC"/>
            <w:tcMar>
              <w:top w:w="100" w:type="dxa"/>
              <w:left w:w="150" w:type="dxa"/>
              <w:bottom w:w="100" w:type="dxa"/>
              <w:right w:w="150" w:type="dxa"/>
            </w:tcMar>
          </w:tcPr>
          <w:p w14:paraId="454AEE1C" w14:textId="77777777" w:rsidR="0045051A" w:rsidRDefault="00000000">
            <w:r>
              <w:rPr>
                <w:color w:val="2D3748"/>
                <w:sz w:val="19"/>
              </w:rPr>
              <w:t>Reliability</w:t>
            </w:r>
          </w:p>
        </w:tc>
        <w:tc>
          <w:tcPr>
            <w:tcW w:w="6480" w:type="dxa"/>
            <w:shd w:val="clear" w:color="auto" w:fill="F7FAFC"/>
            <w:tcMar>
              <w:top w:w="100" w:type="dxa"/>
              <w:left w:w="150" w:type="dxa"/>
              <w:bottom w:w="100" w:type="dxa"/>
              <w:right w:w="150" w:type="dxa"/>
            </w:tcMar>
          </w:tcPr>
          <w:p w14:paraId="669D8CCC" w14:textId="77777777" w:rsidR="0045051A" w:rsidRDefault="00000000">
            <w:r>
              <w:rPr>
                <w:color w:val="2D3748"/>
                <w:sz w:val="19"/>
              </w:rPr>
              <w:t>Atomic writes prevent data corruption</w:t>
            </w:r>
          </w:p>
        </w:tc>
      </w:tr>
      <w:tr w:rsidR="0045051A" w14:paraId="0A93CD49" w14:textId="77777777">
        <w:trPr>
          <w:jc w:val="center"/>
        </w:trPr>
        <w:tc>
          <w:tcPr>
            <w:tcW w:w="2880" w:type="dxa"/>
            <w:shd w:val="clear" w:color="auto" w:fill="FFFFFF"/>
            <w:tcMar>
              <w:top w:w="100" w:type="dxa"/>
              <w:left w:w="150" w:type="dxa"/>
              <w:bottom w:w="100" w:type="dxa"/>
              <w:right w:w="150" w:type="dxa"/>
            </w:tcMar>
          </w:tcPr>
          <w:p w14:paraId="4754687C" w14:textId="77777777" w:rsidR="0045051A" w:rsidRDefault="00000000">
            <w:r>
              <w:rPr>
                <w:color w:val="2D3748"/>
                <w:sz w:val="19"/>
              </w:rPr>
              <w:t>Availability</w:t>
            </w:r>
          </w:p>
        </w:tc>
        <w:tc>
          <w:tcPr>
            <w:tcW w:w="6480" w:type="dxa"/>
            <w:shd w:val="clear" w:color="auto" w:fill="FFFFFF"/>
            <w:tcMar>
              <w:top w:w="100" w:type="dxa"/>
              <w:left w:w="150" w:type="dxa"/>
              <w:bottom w:w="100" w:type="dxa"/>
              <w:right w:w="150" w:type="dxa"/>
            </w:tcMar>
          </w:tcPr>
          <w:p w14:paraId="0C393ADC" w14:textId="77777777" w:rsidR="0045051A" w:rsidRDefault="00000000">
            <w:r>
              <w:rPr>
                <w:color w:val="2D3748"/>
                <w:sz w:val="19"/>
              </w:rPr>
              <w:t>Backup/restore mechanism ensures data recovery</w:t>
            </w:r>
          </w:p>
        </w:tc>
      </w:tr>
      <w:tr w:rsidR="0045051A" w14:paraId="154C0995" w14:textId="77777777">
        <w:trPr>
          <w:jc w:val="center"/>
        </w:trPr>
        <w:tc>
          <w:tcPr>
            <w:tcW w:w="2880" w:type="dxa"/>
            <w:shd w:val="clear" w:color="auto" w:fill="F7FAFC"/>
            <w:tcMar>
              <w:top w:w="100" w:type="dxa"/>
              <w:left w:w="150" w:type="dxa"/>
              <w:bottom w:w="100" w:type="dxa"/>
              <w:right w:w="150" w:type="dxa"/>
            </w:tcMar>
          </w:tcPr>
          <w:p w14:paraId="6337284F" w14:textId="77777777" w:rsidR="0045051A" w:rsidRDefault="00000000">
            <w:r>
              <w:rPr>
                <w:color w:val="2D3748"/>
                <w:sz w:val="19"/>
              </w:rPr>
              <w:t>Security</w:t>
            </w:r>
          </w:p>
        </w:tc>
        <w:tc>
          <w:tcPr>
            <w:tcW w:w="6480" w:type="dxa"/>
            <w:shd w:val="clear" w:color="auto" w:fill="F7FAFC"/>
            <w:tcMar>
              <w:top w:w="100" w:type="dxa"/>
              <w:left w:w="150" w:type="dxa"/>
              <w:bottom w:w="100" w:type="dxa"/>
              <w:right w:w="150" w:type="dxa"/>
            </w:tcMar>
          </w:tcPr>
          <w:p w14:paraId="561240C8" w14:textId="77777777" w:rsidR="0045051A" w:rsidRDefault="00000000">
            <w:r>
              <w:rPr>
                <w:color w:val="2D3748"/>
                <w:sz w:val="19"/>
              </w:rPr>
              <w:t>Session tokens, ownership validation, input sanitization</w:t>
            </w:r>
          </w:p>
        </w:tc>
      </w:tr>
      <w:tr w:rsidR="0045051A" w14:paraId="595087F3" w14:textId="77777777">
        <w:trPr>
          <w:jc w:val="center"/>
        </w:trPr>
        <w:tc>
          <w:tcPr>
            <w:tcW w:w="2880" w:type="dxa"/>
            <w:shd w:val="clear" w:color="auto" w:fill="FFFFFF"/>
            <w:tcMar>
              <w:top w:w="100" w:type="dxa"/>
              <w:left w:w="150" w:type="dxa"/>
              <w:bottom w:w="100" w:type="dxa"/>
              <w:right w:w="150" w:type="dxa"/>
            </w:tcMar>
          </w:tcPr>
          <w:p w14:paraId="21185333" w14:textId="77777777" w:rsidR="0045051A" w:rsidRDefault="00000000">
            <w:r>
              <w:rPr>
                <w:color w:val="2D3748"/>
                <w:sz w:val="19"/>
              </w:rPr>
              <w:lastRenderedPageBreak/>
              <w:t>Usability</w:t>
            </w:r>
          </w:p>
        </w:tc>
        <w:tc>
          <w:tcPr>
            <w:tcW w:w="6480" w:type="dxa"/>
            <w:shd w:val="clear" w:color="auto" w:fill="FFFFFF"/>
            <w:tcMar>
              <w:top w:w="100" w:type="dxa"/>
              <w:left w:w="150" w:type="dxa"/>
              <w:bottom w:w="100" w:type="dxa"/>
              <w:right w:w="150" w:type="dxa"/>
            </w:tcMar>
          </w:tcPr>
          <w:p w14:paraId="3D3C9C9A" w14:textId="77777777" w:rsidR="0045051A" w:rsidRDefault="00000000">
            <w:r>
              <w:rPr>
                <w:color w:val="2D3748"/>
                <w:sz w:val="19"/>
              </w:rPr>
              <w:t>Clear ASCII menus, color-coded status, error messages</w:t>
            </w:r>
          </w:p>
        </w:tc>
      </w:tr>
      <w:tr w:rsidR="0045051A" w14:paraId="289DB445" w14:textId="77777777">
        <w:trPr>
          <w:jc w:val="center"/>
        </w:trPr>
        <w:tc>
          <w:tcPr>
            <w:tcW w:w="2880" w:type="dxa"/>
            <w:shd w:val="clear" w:color="auto" w:fill="F7FAFC"/>
            <w:tcMar>
              <w:top w:w="100" w:type="dxa"/>
              <w:left w:w="150" w:type="dxa"/>
              <w:bottom w:w="100" w:type="dxa"/>
              <w:right w:w="150" w:type="dxa"/>
            </w:tcMar>
          </w:tcPr>
          <w:p w14:paraId="017C647A" w14:textId="77777777" w:rsidR="0045051A" w:rsidRDefault="00000000">
            <w:r>
              <w:rPr>
                <w:color w:val="2D3748"/>
                <w:sz w:val="19"/>
              </w:rPr>
              <w:t>Maintainability</w:t>
            </w:r>
          </w:p>
        </w:tc>
        <w:tc>
          <w:tcPr>
            <w:tcW w:w="6480" w:type="dxa"/>
            <w:shd w:val="clear" w:color="auto" w:fill="F7FAFC"/>
            <w:tcMar>
              <w:top w:w="100" w:type="dxa"/>
              <w:left w:w="150" w:type="dxa"/>
              <w:bottom w:w="100" w:type="dxa"/>
              <w:right w:w="150" w:type="dxa"/>
            </w:tcMar>
          </w:tcPr>
          <w:p w14:paraId="1C273EB7" w14:textId="77777777" w:rsidR="0045051A" w:rsidRDefault="00000000">
            <w:r>
              <w:rPr>
                <w:color w:val="2D3748"/>
                <w:sz w:val="19"/>
              </w:rPr>
              <w:t>Modular architecture, separate concerns</w:t>
            </w:r>
          </w:p>
        </w:tc>
      </w:tr>
      <w:tr w:rsidR="0045051A" w14:paraId="2500364C" w14:textId="77777777">
        <w:trPr>
          <w:jc w:val="center"/>
        </w:trPr>
        <w:tc>
          <w:tcPr>
            <w:tcW w:w="2880" w:type="dxa"/>
            <w:shd w:val="clear" w:color="auto" w:fill="FFFFFF"/>
            <w:tcMar>
              <w:top w:w="100" w:type="dxa"/>
              <w:left w:w="150" w:type="dxa"/>
              <w:bottom w:w="100" w:type="dxa"/>
              <w:right w:w="150" w:type="dxa"/>
            </w:tcMar>
          </w:tcPr>
          <w:p w14:paraId="45198C7A" w14:textId="77777777" w:rsidR="0045051A" w:rsidRDefault="00000000">
            <w:r>
              <w:rPr>
                <w:color w:val="2D3748"/>
                <w:sz w:val="19"/>
              </w:rPr>
              <w:t>Portability</w:t>
            </w:r>
          </w:p>
        </w:tc>
        <w:tc>
          <w:tcPr>
            <w:tcW w:w="6480" w:type="dxa"/>
            <w:shd w:val="clear" w:color="auto" w:fill="FFFFFF"/>
            <w:tcMar>
              <w:top w:w="100" w:type="dxa"/>
              <w:left w:w="150" w:type="dxa"/>
              <w:bottom w:w="100" w:type="dxa"/>
              <w:right w:w="150" w:type="dxa"/>
            </w:tcMar>
          </w:tcPr>
          <w:p w14:paraId="002EF882" w14:textId="77777777" w:rsidR="0045051A" w:rsidRDefault="00000000">
            <w:r>
              <w:rPr>
                <w:color w:val="2D3748"/>
                <w:sz w:val="19"/>
              </w:rPr>
              <w:t>Pure Python, no external dependencies</w:t>
            </w:r>
          </w:p>
        </w:tc>
      </w:tr>
      <w:tr w:rsidR="0045051A" w14:paraId="2CA687E1" w14:textId="77777777">
        <w:trPr>
          <w:jc w:val="center"/>
        </w:trPr>
        <w:tc>
          <w:tcPr>
            <w:tcW w:w="2880" w:type="dxa"/>
            <w:shd w:val="clear" w:color="auto" w:fill="F7FAFC"/>
            <w:tcMar>
              <w:top w:w="100" w:type="dxa"/>
              <w:left w:w="150" w:type="dxa"/>
              <w:bottom w:w="100" w:type="dxa"/>
              <w:right w:w="150" w:type="dxa"/>
            </w:tcMar>
          </w:tcPr>
          <w:p w14:paraId="142FB564" w14:textId="77777777" w:rsidR="0045051A" w:rsidRDefault="00000000">
            <w:r>
              <w:rPr>
                <w:color w:val="2D3748"/>
                <w:sz w:val="19"/>
              </w:rPr>
              <w:t>Scalability</w:t>
            </w:r>
          </w:p>
        </w:tc>
        <w:tc>
          <w:tcPr>
            <w:tcW w:w="6480" w:type="dxa"/>
            <w:shd w:val="clear" w:color="auto" w:fill="F7FAFC"/>
            <w:tcMar>
              <w:top w:w="100" w:type="dxa"/>
              <w:left w:w="150" w:type="dxa"/>
              <w:bottom w:w="100" w:type="dxa"/>
              <w:right w:w="150" w:type="dxa"/>
            </w:tcMar>
          </w:tcPr>
          <w:p w14:paraId="054E6C89" w14:textId="77777777" w:rsidR="0045051A" w:rsidRDefault="00000000">
            <w:r>
              <w:rPr>
                <w:color w:val="2D3748"/>
                <w:sz w:val="19"/>
              </w:rPr>
              <w:t>JSON storage suitable for small to medium inventories</w:t>
            </w:r>
          </w:p>
        </w:tc>
      </w:tr>
    </w:tbl>
    <w:p w14:paraId="0BB7A0DA" w14:textId="77777777" w:rsidR="0045051A" w:rsidRDefault="0045051A">
      <w:pPr>
        <w:spacing w:after="160"/>
      </w:pPr>
    </w:p>
    <w:p w14:paraId="1EA28411" w14:textId="73090150" w:rsidR="0045051A" w:rsidRDefault="00000000">
      <w:pPr>
        <w:keepNext/>
        <w:spacing w:before="360" w:after="120"/>
      </w:pPr>
      <w:r>
        <w:rPr>
          <w:b/>
          <w:color w:val="1B365D"/>
          <w:sz w:val="30"/>
        </w:rPr>
        <w:t>1</w:t>
      </w:r>
      <w:r w:rsidR="00BA415D">
        <w:rPr>
          <w:b/>
          <w:color w:val="1B365D"/>
          <w:sz w:val="30"/>
        </w:rPr>
        <w:t>4</w:t>
      </w:r>
      <w:r>
        <w:rPr>
          <w:b/>
          <w:color w:val="1B365D"/>
          <w:sz w:val="30"/>
        </w:rPr>
        <w:t>. Implementation</w:t>
      </w:r>
    </w:p>
    <w:p w14:paraId="5BB154D8" w14:textId="77777777" w:rsidR="0045051A" w:rsidRDefault="00000000">
      <w:pPr>
        <w:keepNext/>
        <w:spacing w:before="240" w:after="80"/>
      </w:pPr>
      <w:r>
        <w:rPr>
          <w:b/>
          <w:color w:val="2B6CB0"/>
          <w:sz w:val="24"/>
        </w:rPr>
        <w:t>Key Code Snippets:</w:t>
      </w:r>
    </w:p>
    <w:p w14:paraId="3D10C60D" w14:textId="77777777" w:rsidR="0045051A" w:rsidRDefault="00000000">
      <w:pPr>
        <w:spacing w:after="120"/>
      </w:pPr>
      <w:r>
        <w:t>Component Model (models/component.py):</w:t>
      </w:r>
    </w:p>
    <w:tbl>
      <w:tblPr>
        <w:tblW w:w="0" w:type="auto"/>
        <w:jc w:val="center"/>
        <w:tblLook w:val="04A0" w:firstRow="1" w:lastRow="0" w:firstColumn="1" w:lastColumn="0" w:noHBand="0" w:noVBand="1"/>
      </w:tblPr>
      <w:tblGrid>
        <w:gridCol w:w="9340"/>
      </w:tblGrid>
      <w:tr w:rsidR="0045051A" w14:paraId="2CB17FB0" w14:textId="77777777">
        <w:trPr>
          <w:jc w:val="center"/>
        </w:trPr>
        <w:tc>
          <w:tcPr>
            <w:tcW w:w="9360" w:type="dxa"/>
            <w:tcBorders>
              <w:top w:val="single" w:sz="4" w:space="0" w:color="CBD5E0"/>
              <w:left w:val="single" w:sz="12" w:space="0" w:color="2B6CB0"/>
              <w:bottom w:val="single" w:sz="4" w:space="0" w:color="CBD5E0"/>
              <w:right w:val="single" w:sz="4" w:space="0" w:color="CBD5E0"/>
            </w:tcBorders>
            <w:shd w:val="clear" w:color="auto" w:fill="F7FAFC"/>
            <w:tcMar>
              <w:top w:w="120" w:type="dxa"/>
              <w:left w:w="180" w:type="dxa"/>
              <w:bottom w:w="120" w:type="dxa"/>
              <w:right w:w="180" w:type="dxa"/>
            </w:tcMar>
          </w:tcPr>
          <w:p w14:paraId="478AA38F" w14:textId="77777777" w:rsidR="0045051A" w:rsidRDefault="00000000">
            <w:pPr>
              <w:spacing w:after="0" w:line="264" w:lineRule="auto"/>
            </w:pPr>
            <w:r>
              <w:rPr>
                <w:rFonts w:ascii="Consolas" w:hAnsi="Consolas"/>
                <w:color w:val="2D3748"/>
                <w:sz w:val="19"/>
              </w:rPr>
              <w:t>class Component:</w:t>
            </w:r>
            <w:r>
              <w:rPr>
                <w:rFonts w:ascii="Consolas" w:hAnsi="Consolas"/>
                <w:color w:val="2D3748"/>
                <w:sz w:val="19"/>
              </w:rPr>
              <w:br/>
              <w:t xml:space="preserve">    def __init__(self, id, name, owner, status="Available"):</w:t>
            </w:r>
            <w:r>
              <w:rPr>
                <w:rFonts w:ascii="Consolas" w:hAnsi="Consolas"/>
                <w:color w:val="2D3748"/>
                <w:sz w:val="19"/>
              </w:rPr>
              <w:br/>
              <w:t xml:space="preserve">        self.id = id</w:t>
            </w:r>
            <w:r>
              <w:rPr>
                <w:rFonts w:ascii="Consolas" w:hAnsi="Consolas"/>
                <w:color w:val="2D3748"/>
                <w:sz w:val="19"/>
              </w:rPr>
              <w:br/>
              <w:t xml:space="preserve">        self.name = name</w:t>
            </w:r>
            <w:r>
              <w:rPr>
                <w:rFonts w:ascii="Consolas" w:hAnsi="Consolas"/>
                <w:color w:val="2D3748"/>
                <w:sz w:val="19"/>
              </w:rPr>
              <w:br/>
              <w:t xml:space="preserve">        self.owner = owner</w:t>
            </w:r>
            <w:r>
              <w:rPr>
                <w:rFonts w:ascii="Consolas" w:hAnsi="Consolas"/>
                <w:color w:val="2D3748"/>
                <w:sz w:val="19"/>
              </w:rPr>
              <w:br/>
              <w:t xml:space="preserve">        self.status = status</w:t>
            </w:r>
            <w:r>
              <w:rPr>
                <w:rFonts w:ascii="Consolas" w:hAnsi="Consolas"/>
                <w:color w:val="2D3748"/>
                <w:sz w:val="19"/>
              </w:rPr>
              <w:br/>
            </w:r>
            <w:r>
              <w:rPr>
                <w:rFonts w:ascii="Consolas" w:hAnsi="Consolas"/>
                <w:color w:val="2D3748"/>
                <w:sz w:val="19"/>
              </w:rPr>
              <w:br/>
              <w:t xml:space="preserve">    def to_dict(self):</w:t>
            </w:r>
            <w:r>
              <w:rPr>
                <w:rFonts w:ascii="Consolas" w:hAnsi="Consolas"/>
                <w:color w:val="2D3748"/>
                <w:sz w:val="19"/>
              </w:rPr>
              <w:br/>
              <w:t xml:space="preserve">        return {</w:t>
            </w:r>
            <w:r>
              <w:rPr>
                <w:rFonts w:ascii="Consolas" w:hAnsi="Consolas"/>
                <w:color w:val="2D3748"/>
                <w:sz w:val="19"/>
              </w:rPr>
              <w:br/>
              <w:t xml:space="preserve">            "id": self.id,</w:t>
            </w:r>
            <w:r>
              <w:rPr>
                <w:rFonts w:ascii="Consolas" w:hAnsi="Consolas"/>
                <w:color w:val="2D3748"/>
                <w:sz w:val="19"/>
              </w:rPr>
              <w:br/>
              <w:t xml:space="preserve">            "name": self.name,</w:t>
            </w:r>
            <w:r>
              <w:rPr>
                <w:rFonts w:ascii="Consolas" w:hAnsi="Consolas"/>
                <w:color w:val="2D3748"/>
                <w:sz w:val="19"/>
              </w:rPr>
              <w:br/>
              <w:t xml:space="preserve">            "owner": self.owner,</w:t>
            </w:r>
            <w:r>
              <w:rPr>
                <w:rFonts w:ascii="Consolas" w:hAnsi="Consolas"/>
                <w:color w:val="2D3748"/>
                <w:sz w:val="19"/>
              </w:rPr>
              <w:br/>
              <w:t xml:space="preserve">            "status": self.status</w:t>
            </w:r>
            <w:r>
              <w:rPr>
                <w:rFonts w:ascii="Consolas" w:hAnsi="Consolas"/>
                <w:color w:val="2D3748"/>
                <w:sz w:val="19"/>
              </w:rPr>
              <w:br/>
              <w:t xml:space="preserve">        }</w:t>
            </w:r>
          </w:p>
        </w:tc>
      </w:tr>
    </w:tbl>
    <w:p w14:paraId="307C5B81" w14:textId="77777777" w:rsidR="0045051A" w:rsidRDefault="0045051A">
      <w:pPr>
        <w:spacing w:after="120"/>
      </w:pPr>
    </w:p>
    <w:p w14:paraId="2DCF322A" w14:textId="77777777" w:rsidR="0045051A" w:rsidRDefault="00000000">
      <w:pPr>
        <w:spacing w:after="120"/>
      </w:pPr>
      <w:r>
        <w:t>State Transition (services/registry_core.py):</w:t>
      </w:r>
    </w:p>
    <w:tbl>
      <w:tblPr>
        <w:tblW w:w="0" w:type="auto"/>
        <w:jc w:val="center"/>
        <w:tblLook w:val="04A0" w:firstRow="1" w:lastRow="0" w:firstColumn="1" w:lastColumn="0" w:noHBand="0" w:noVBand="1"/>
      </w:tblPr>
      <w:tblGrid>
        <w:gridCol w:w="9340"/>
      </w:tblGrid>
      <w:tr w:rsidR="0045051A" w14:paraId="050A300B" w14:textId="77777777">
        <w:trPr>
          <w:jc w:val="center"/>
        </w:trPr>
        <w:tc>
          <w:tcPr>
            <w:tcW w:w="9360" w:type="dxa"/>
            <w:tcBorders>
              <w:top w:val="single" w:sz="4" w:space="0" w:color="CBD5E0"/>
              <w:left w:val="single" w:sz="12" w:space="0" w:color="2B6CB0"/>
              <w:bottom w:val="single" w:sz="4" w:space="0" w:color="CBD5E0"/>
              <w:right w:val="single" w:sz="4" w:space="0" w:color="CBD5E0"/>
            </w:tcBorders>
            <w:shd w:val="clear" w:color="auto" w:fill="F7FAFC"/>
            <w:tcMar>
              <w:top w:w="120" w:type="dxa"/>
              <w:left w:w="180" w:type="dxa"/>
              <w:bottom w:w="120" w:type="dxa"/>
              <w:right w:w="180" w:type="dxa"/>
            </w:tcMar>
          </w:tcPr>
          <w:p w14:paraId="00C447FC" w14:textId="77777777" w:rsidR="0045051A" w:rsidRDefault="00000000">
            <w:pPr>
              <w:spacing w:after="0" w:line="264" w:lineRule="auto"/>
            </w:pPr>
            <w:r>
              <w:rPr>
                <w:rFonts w:ascii="Consolas" w:hAnsi="Consolas"/>
                <w:color w:val="2D3748"/>
                <w:sz w:val="19"/>
              </w:rPr>
              <w:t>VALID_TRANSITIONS = {</w:t>
            </w:r>
            <w:r>
              <w:rPr>
                <w:rFonts w:ascii="Consolas" w:hAnsi="Consolas"/>
                <w:color w:val="2D3748"/>
                <w:sz w:val="19"/>
              </w:rPr>
              <w:br/>
              <w:t xml:space="preserve">    "Available": ["Borrowed", "Maintenance", "Retired"],</w:t>
            </w:r>
            <w:r>
              <w:rPr>
                <w:rFonts w:ascii="Consolas" w:hAnsi="Consolas"/>
                <w:color w:val="2D3748"/>
                <w:sz w:val="19"/>
              </w:rPr>
              <w:br/>
              <w:t xml:space="preserve">    "Borrowed": ["Available", "Maintenance", "Retired"],</w:t>
            </w:r>
            <w:r>
              <w:rPr>
                <w:rFonts w:ascii="Consolas" w:hAnsi="Consolas"/>
                <w:color w:val="2D3748"/>
                <w:sz w:val="19"/>
              </w:rPr>
              <w:br/>
              <w:t xml:space="preserve">    "Maintenance": ["Available", "Retired"],</w:t>
            </w:r>
            <w:r>
              <w:rPr>
                <w:rFonts w:ascii="Consolas" w:hAnsi="Consolas"/>
                <w:color w:val="2D3748"/>
                <w:sz w:val="19"/>
              </w:rPr>
              <w:br/>
              <w:t xml:space="preserve">    "Retired": []</w:t>
            </w:r>
            <w:r>
              <w:rPr>
                <w:rFonts w:ascii="Consolas" w:hAnsi="Consolas"/>
                <w:color w:val="2D3748"/>
                <w:sz w:val="19"/>
              </w:rPr>
              <w:br/>
              <w:t>}</w:t>
            </w:r>
            <w:r>
              <w:rPr>
                <w:rFonts w:ascii="Consolas" w:hAnsi="Consolas"/>
                <w:color w:val="2D3748"/>
                <w:sz w:val="19"/>
              </w:rPr>
              <w:br/>
            </w:r>
            <w:r>
              <w:rPr>
                <w:rFonts w:ascii="Consolas" w:hAnsi="Consolas"/>
                <w:color w:val="2D3748"/>
                <w:sz w:val="19"/>
              </w:rPr>
              <w:br/>
              <w:t>def transition_status(self, component_id, new_status):</w:t>
            </w:r>
            <w:r>
              <w:rPr>
                <w:rFonts w:ascii="Consolas" w:hAnsi="Consolas"/>
                <w:color w:val="2D3748"/>
                <w:sz w:val="19"/>
              </w:rPr>
              <w:br/>
              <w:t xml:space="preserve">    component = self.get_component(component_id)</w:t>
            </w:r>
            <w:r>
              <w:rPr>
                <w:rFonts w:ascii="Consolas" w:hAnsi="Consolas"/>
                <w:color w:val="2D3748"/>
                <w:sz w:val="19"/>
              </w:rPr>
              <w:br/>
              <w:t xml:space="preserve">    allowed = VALID_TRANSITIONS.get(component.status, [])</w:t>
            </w:r>
            <w:r>
              <w:rPr>
                <w:rFonts w:ascii="Consolas" w:hAnsi="Consolas"/>
                <w:color w:val="2D3748"/>
                <w:sz w:val="19"/>
              </w:rPr>
              <w:br/>
              <w:t xml:space="preserve">    if new_status not in allowed:</w:t>
            </w:r>
            <w:r>
              <w:rPr>
                <w:rFonts w:ascii="Consolas" w:hAnsi="Consolas"/>
                <w:color w:val="2D3748"/>
                <w:sz w:val="19"/>
              </w:rPr>
              <w:br/>
              <w:t xml:space="preserve">        raise InvalidTransitionError(...)</w:t>
            </w:r>
            <w:r>
              <w:rPr>
                <w:rFonts w:ascii="Consolas" w:hAnsi="Consolas"/>
                <w:color w:val="2D3748"/>
                <w:sz w:val="19"/>
              </w:rPr>
              <w:br/>
              <w:t xml:space="preserve">    component.status = new_status</w:t>
            </w:r>
          </w:p>
        </w:tc>
      </w:tr>
    </w:tbl>
    <w:p w14:paraId="72E1D0E3" w14:textId="77777777" w:rsidR="0045051A" w:rsidRDefault="0045051A">
      <w:pPr>
        <w:spacing w:after="120"/>
      </w:pPr>
    </w:p>
    <w:p w14:paraId="5C179752" w14:textId="77777777" w:rsidR="0045051A" w:rsidRDefault="00000000">
      <w:pPr>
        <w:spacing w:after="120"/>
      </w:pPr>
      <w:r>
        <w:t>Atomic Write (services/storage.py):</w:t>
      </w:r>
    </w:p>
    <w:tbl>
      <w:tblPr>
        <w:tblW w:w="0" w:type="auto"/>
        <w:jc w:val="center"/>
        <w:tblLook w:val="04A0" w:firstRow="1" w:lastRow="0" w:firstColumn="1" w:lastColumn="0" w:noHBand="0" w:noVBand="1"/>
      </w:tblPr>
      <w:tblGrid>
        <w:gridCol w:w="9340"/>
      </w:tblGrid>
      <w:tr w:rsidR="0045051A" w14:paraId="13929478" w14:textId="77777777">
        <w:trPr>
          <w:jc w:val="center"/>
        </w:trPr>
        <w:tc>
          <w:tcPr>
            <w:tcW w:w="9360" w:type="dxa"/>
            <w:tcBorders>
              <w:top w:val="single" w:sz="4" w:space="0" w:color="CBD5E0"/>
              <w:left w:val="single" w:sz="12" w:space="0" w:color="2B6CB0"/>
              <w:bottom w:val="single" w:sz="4" w:space="0" w:color="CBD5E0"/>
              <w:right w:val="single" w:sz="4" w:space="0" w:color="CBD5E0"/>
            </w:tcBorders>
            <w:shd w:val="clear" w:color="auto" w:fill="F7FAFC"/>
            <w:tcMar>
              <w:top w:w="120" w:type="dxa"/>
              <w:left w:w="180" w:type="dxa"/>
              <w:bottom w:w="120" w:type="dxa"/>
              <w:right w:w="180" w:type="dxa"/>
            </w:tcMar>
          </w:tcPr>
          <w:p w14:paraId="10151350" w14:textId="77777777" w:rsidR="0045051A" w:rsidRDefault="00000000">
            <w:pPr>
              <w:spacing w:after="0" w:line="264" w:lineRule="auto"/>
            </w:pPr>
            <w:r>
              <w:rPr>
                <w:rFonts w:ascii="Consolas" w:hAnsi="Consolas"/>
                <w:color w:val="2D3748"/>
                <w:sz w:val="19"/>
              </w:rPr>
              <w:t>def save_gear_data(components_dict_list, filepath):</w:t>
            </w:r>
            <w:r>
              <w:rPr>
                <w:rFonts w:ascii="Consolas" w:hAnsi="Consolas"/>
                <w:color w:val="2D3748"/>
                <w:sz w:val="19"/>
              </w:rPr>
              <w:br/>
              <w:t xml:space="preserve">    _create_backup(filepath)</w:t>
            </w:r>
            <w:r>
              <w:rPr>
                <w:rFonts w:ascii="Consolas" w:hAnsi="Consolas"/>
                <w:color w:val="2D3748"/>
                <w:sz w:val="19"/>
              </w:rPr>
              <w:br/>
              <w:t xml:space="preserve">    temp_filepath = filepath + ".tmp"</w:t>
            </w:r>
            <w:r>
              <w:rPr>
                <w:rFonts w:ascii="Consolas" w:hAnsi="Consolas"/>
                <w:color w:val="2D3748"/>
                <w:sz w:val="19"/>
              </w:rPr>
              <w:br/>
              <w:t xml:space="preserve">    with open(temp_filepath, "w") as f:</w:t>
            </w:r>
            <w:r>
              <w:rPr>
                <w:rFonts w:ascii="Consolas" w:hAnsi="Consolas"/>
                <w:color w:val="2D3748"/>
                <w:sz w:val="19"/>
              </w:rPr>
              <w:br/>
              <w:t xml:space="preserve">        json.dump(components_dict_list, f, indent=4)</w:t>
            </w:r>
            <w:r>
              <w:rPr>
                <w:rFonts w:ascii="Consolas" w:hAnsi="Consolas"/>
                <w:color w:val="2D3748"/>
                <w:sz w:val="19"/>
              </w:rPr>
              <w:br/>
              <w:t xml:space="preserve">    os.remove(filepath)</w:t>
            </w:r>
            <w:r>
              <w:rPr>
                <w:rFonts w:ascii="Consolas" w:hAnsi="Consolas"/>
                <w:color w:val="2D3748"/>
                <w:sz w:val="19"/>
              </w:rPr>
              <w:br/>
              <w:t xml:space="preserve">    os.rename(temp_filepath, filepath)</w:t>
            </w:r>
          </w:p>
        </w:tc>
      </w:tr>
    </w:tbl>
    <w:p w14:paraId="7956801B" w14:textId="77777777" w:rsidR="0045051A" w:rsidRDefault="0045051A">
      <w:pPr>
        <w:spacing w:after="120"/>
      </w:pPr>
    </w:p>
    <w:p w14:paraId="067D74B6" w14:textId="60200D85" w:rsidR="0045051A" w:rsidRDefault="00000000">
      <w:pPr>
        <w:keepNext/>
        <w:spacing w:before="360" w:after="120"/>
      </w:pPr>
      <w:r>
        <w:rPr>
          <w:b/>
          <w:color w:val="1B365D"/>
          <w:sz w:val="30"/>
        </w:rPr>
        <w:t>1</w:t>
      </w:r>
      <w:r w:rsidR="00BA415D">
        <w:rPr>
          <w:b/>
          <w:color w:val="1B365D"/>
          <w:sz w:val="30"/>
        </w:rPr>
        <w:t>5</w:t>
      </w:r>
      <w:r>
        <w:rPr>
          <w:b/>
          <w:color w:val="1B365D"/>
          <w:sz w:val="30"/>
        </w:rPr>
        <w:t>. Testing &amp; Results</w:t>
      </w:r>
    </w:p>
    <w:p w14:paraId="15F328FC" w14:textId="77777777" w:rsidR="0045051A" w:rsidRDefault="00000000">
      <w:pPr>
        <w:keepNext/>
        <w:spacing w:before="240" w:after="80"/>
      </w:pPr>
      <w:r>
        <w:rPr>
          <w:b/>
          <w:color w:val="2B6CB0"/>
          <w:sz w:val="24"/>
        </w:rPr>
        <w:t>Test Cases: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576"/>
        <w:gridCol w:w="2592"/>
        <w:gridCol w:w="2592"/>
        <w:gridCol w:w="2160"/>
        <w:gridCol w:w="1440"/>
      </w:tblGrid>
      <w:tr w:rsidR="0045051A" w14:paraId="6CE68390" w14:textId="77777777">
        <w:trPr>
          <w:jc w:val="center"/>
        </w:trPr>
        <w:tc>
          <w:tcPr>
            <w:tcW w:w="576" w:type="dxa"/>
            <w:shd w:val="clear" w:color="auto" w:fill="1B365D"/>
            <w:tcMar>
              <w:top w:w="120" w:type="dxa"/>
              <w:left w:w="150" w:type="dxa"/>
              <w:bottom w:w="120" w:type="dxa"/>
              <w:right w:w="150" w:type="dxa"/>
            </w:tcMar>
          </w:tcPr>
          <w:p w14:paraId="2C780E3C" w14:textId="77777777" w:rsidR="0045051A" w:rsidRDefault="00000000">
            <w:r>
              <w:rPr>
                <w:b/>
                <w:color w:val="FFFFFF"/>
                <w:sz w:val="20"/>
              </w:rPr>
              <w:t>#</w:t>
            </w:r>
          </w:p>
        </w:tc>
        <w:tc>
          <w:tcPr>
            <w:tcW w:w="2592" w:type="dxa"/>
            <w:shd w:val="clear" w:color="auto" w:fill="1B365D"/>
            <w:tcMar>
              <w:top w:w="120" w:type="dxa"/>
              <w:left w:w="150" w:type="dxa"/>
              <w:bottom w:w="120" w:type="dxa"/>
              <w:right w:w="150" w:type="dxa"/>
            </w:tcMar>
          </w:tcPr>
          <w:p w14:paraId="14C6E09A" w14:textId="77777777" w:rsidR="0045051A" w:rsidRDefault="00000000">
            <w:r>
              <w:rPr>
                <w:b/>
                <w:color w:val="FFFFFF"/>
                <w:sz w:val="20"/>
              </w:rPr>
              <w:t>Test Case</w:t>
            </w:r>
          </w:p>
        </w:tc>
        <w:tc>
          <w:tcPr>
            <w:tcW w:w="2592" w:type="dxa"/>
            <w:shd w:val="clear" w:color="auto" w:fill="1B365D"/>
            <w:tcMar>
              <w:top w:w="120" w:type="dxa"/>
              <w:left w:w="150" w:type="dxa"/>
              <w:bottom w:w="120" w:type="dxa"/>
              <w:right w:w="150" w:type="dxa"/>
            </w:tcMar>
          </w:tcPr>
          <w:p w14:paraId="2CA32E64" w14:textId="77777777" w:rsidR="0045051A" w:rsidRDefault="00000000">
            <w:r>
              <w:rPr>
                <w:b/>
                <w:color w:val="FFFFFF"/>
                <w:sz w:val="20"/>
              </w:rPr>
              <w:t>Input</w:t>
            </w:r>
          </w:p>
        </w:tc>
        <w:tc>
          <w:tcPr>
            <w:tcW w:w="2160" w:type="dxa"/>
            <w:shd w:val="clear" w:color="auto" w:fill="1B365D"/>
            <w:tcMar>
              <w:top w:w="120" w:type="dxa"/>
              <w:left w:w="150" w:type="dxa"/>
              <w:bottom w:w="120" w:type="dxa"/>
              <w:right w:w="150" w:type="dxa"/>
            </w:tcMar>
          </w:tcPr>
          <w:p w14:paraId="0B377FE2" w14:textId="77777777" w:rsidR="0045051A" w:rsidRDefault="00000000">
            <w:r>
              <w:rPr>
                <w:b/>
                <w:color w:val="FFFFFF"/>
                <w:sz w:val="20"/>
              </w:rPr>
              <w:t>Expected</w:t>
            </w:r>
          </w:p>
        </w:tc>
        <w:tc>
          <w:tcPr>
            <w:tcW w:w="1440" w:type="dxa"/>
            <w:shd w:val="clear" w:color="auto" w:fill="1B365D"/>
            <w:tcMar>
              <w:top w:w="120" w:type="dxa"/>
              <w:left w:w="150" w:type="dxa"/>
              <w:bottom w:w="120" w:type="dxa"/>
              <w:right w:w="150" w:type="dxa"/>
            </w:tcMar>
          </w:tcPr>
          <w:p w14:paraId="6B31B480" w14:textId="77777777" w:rsidR="0045051A" w:rsidRDefault="00000000">
            <w:r>
              <w:rPr>
                <w:b/>
                <w:color w:val="FFFFFF"/>
                <w:sz w:val="20"/>
              </w:rPr>
              <w:t>Result</w:t>
            </w:r>
          </w:p>
        </w:tc>
      </w:tr>
      <w:tr w:rsidR="0045051A" w14:paraId="7DB516E5" w14:textId="77777777">
        <w:trPr>
          <w:jc w:val="center"/>
        </w:trPr>
        <w:tc>
          <w:tcPr>
            <w:tcW w:w="576" w:type="dxa"/>
            <w:shd w:val="clear" w:color="auto" w:fill="FFFFFF"/>
            <w:tcMar>
              <w:top w:w="100" w:type="dxa"/>
              <w:left w:w="150" w:type="dxa"/>
              <w:bottom w:w="100" w:type="dxa"/>
              <w:right w:w="150" w:type="dxa"/>
            </w:tcMar>
          </w:tcPr>
          <w:p w14:paraId="62522F42" w14:textId="77777777" w:rsidR="0045051A" w:rsidRDefault="00000000">
            <w:r>
              <w:rPr>
                <w:color w:val="2D3748"/>
                <w:sz w:val="19"/>
              </w:rPr>
              <w:t>1</w:t>
            </w:r>
          </w:p>
        </w:tc>
        <w:tc>
          <w:tcPr>
            <w:tcW w:w="2592" w:type="dxa"/>
            <w:shd w:val="clear" w:color="auto" w:fill="FFFFFF"/>
            <w:tcMar>
              <w:top w:w="100" w:type="dxa"/>
              <w:left w:w="150" w:type="dxa"/>
              <w:bottom w:w="100" w:type="dxa"/>
              <w:right w:w="150" w:type="dxa"/>
            </w:tcMar>
          </w:tcPr>
          <w:p w14:paraId="05EBF23D" w14:textId="77777777" w:rsidR="0045051A" w:rsidRDefault="00000000">
            <w:r>
              <w:rPr>
                <w:color w:val="2D3748"/>
                <w:sz w:val="19"/>
              </w:rPr>
              <w:t>Register User</w:t>
            </w:r>
          </w:p>
        </w:tc>
        <w:tc>
          <w:tcPr>
            <w:tcW w:w="2592" w:type="dxa"/>
            <w:shd w:val="clear" w:color="auto" w:fill="FFFFFF"/>
            <w:tcMar>
              <w:top w:w="100" w:type="dxa"/>
              <w:left w:w="150" w:type="dxa"/>
              <w:bottom w:w="100" w:type="dxa"/>
              <w:right w:w="150" w:type="dxa"/>
            </w:tcMar>
          </w:tcPr>
          <w:p w14:paraId="47B8B9EB" w14:textId="77777777" w:rsidR="0045051A" w:rsidRDefault="00000000">
            <w:r>
              <w:rPr>
                <w:color w:val="2D3748"/>
                <w:sz w:val="19"/>
              </w:rPr>
              <w:t>ID: "STU001", Name: "Ali"</w:t>
            </w:r>
          </w:p>
        </w:tc>
        <w:tc>
          <w:tcPr>
            <w:tcW w:w="2160" w:type="dxa"/>
            <w:shd w:val="clear" w:color="auto" w:fill="FFFFFF"/>
            <w:tcMar>
              <w:top w:w="100" w:type="dxa"/>
              <w:left w:w="150" w:type="dxa"/>
              <w:bottom w:w="100" w:type="dxa"/>
              <w:right w:w="150" w:type="dxa"/>
            </w:tcMar>
          </w:tcPr>
          <w:p w14:paraId="14C14936" w14:textId="77777777" w:rsidR="0045051A" w:rsidRDefault="00000000">
            <w:r>
              <w:rPr>
                <w:color w:val="2D3748"/>
                <w:sz w:val="19"/>
              </w:rPr>
              <w:t>Success</w:t>
            </w:r>
          </w:p>
        </w:tc>
        <w:tc>
          <w:tcPr>
            <w:tcW w:w="1440" w:type="dxa"/>
            <w:shd w:val="clear" w:color="auto" w:fill="FFFFFF"/>
            <w:tcMar>
              <w:top w:w="100" w:type="dxa"/>
              <w:left w:w="150" w:type="dxa"/>
              <w:bottom w:w="100" w:type="dxa"/>
              <w:right w:w="150" w:type="dxa"/>
            </w:tcMar>
          </w:tcPr>
          <w:p w14:paraId="5622521D" w14:textId="77777777" w:rsidR="0045051A" w:rsidRDefault="00000000">
            <w:r>
              <w:rPr>
                <w:color w:val="2D3748"/>
                <w:sz w:val="19"/>
              </w:rPr>
              <w:t>✅ Pass</w:t>
            </w:r>
          </w:p>
        </w:tc>
      </w:tr>
      <w:tr w:rsidR="0045051A" w14:paraId="501F644C" w14:textId="77777777">
        <w:trPr>
          <w:jc w:val="center"/>
        </w:trPr>
        <w:tc>
          <w:tcPr>
            <w:tcW w:w="576" w:type="dxa"/>
            <w:shd w:val="clear" w:color="auto" w:fill="F7FAFC"/>
            <w:tcMar>
              <w:top w:w="100" w:type="dxa"/>
              <w:left w:w="150" w:type="dxa"/>
              <w:bottom w:w="100" w:type="dxa"/>
              <w:right w:w="150" w:type="dxa"/>
            </w:tcMar>
          </w:tcPr>
          <w:p w14:paraId="273C52C4" w14:textId="77777777" w:rsidR="0045051A" w:rsidRDefault="00000000">
            <w:r>
              <w:rPr>
                <w:color w:val="2D3748"/>
                <w:sz w:val="19"/>
              </w:rPr>
              <w:t>2</w:t>
            </w:r>
          </w:p>
        </w:tc>
        <w:tc>
          <w:tcPr>
            <w:tcW w:w="2592" w:type="dxa"/>
            <w:shd w:val="clear" w:color="auto" w:fill="F7FAFC"/>
            <w:tcMar>
              <w:top w:w="100" w:type="dxa"/>
              <w:left w:w="150" w:type="dxa"/>
              <w:bottom w:w="100" w:type="dxa"/>
              <w:right w:w="150" w:type="dxa"/>
            </w:tcMar>
          </w:tcPr>
          <w:p w14:paraId="5040018B" w14:textId="77777777" w:rsidR="0045051A" w:rsidRDefault="00000000">
            <w:r>
              <w:rPr>
                <w:color w:val="2D3748"/>
                <w:sz w:val="19"/>
              </w:rPr>
              <w:t>Login Valid User</w:t>
            </w:r>
          </w:p>
        </w:tc>
        <w:tc>
          <w:tcPr>
            <w:tcW w:w="2592" w:type="dxa"/>
            <w:shd w:val="clear" w:color="auto" w:fill="F7FAFC"/>
            <w:tcMar>
              <w:top w:w="100" w:type="dxa"/>
              <w:left w:w="150" w:type="dxa"/>
              <w:bottom w:w="100" w:type="dxa"/>
              <w:right w:w="150" w:type="dxa"/>
            </w:tcMar>
          </w:tcPr>
          <w:p w14:paraId="42881141" w14:textId="77777777" w:rsidR="0045051A" w:rsidRDefault="00000000">
            <w:r>
              <w:rPr>
                <w:color w:val="2D3748"/>
                <w:sz w:val="19"/>
              </w:rPr>
              <w:t>ID: "STU001"</w:t>
            </w:r>
          </w:p>
        </w:tc>
        <w:tc>
          <w:tcPr>
            <w:tcW w:w="2160" w:type="dxa"/>
            <w:shd w:val="clear" w:color="auto" w:fill="F7FAFC"/>
            <w:tcMar>
              <w:top w:w="100" w:type="dxa"/>
              <w:left w:w="150" w:type="dxa"/>
              <w:bottom w:w="100" w:type="dxa"/>
              <w:right w:w="150" w:type="dxa"/>
            </w:tcMar>
          </w:tcPr>
          <w:p w14:paraId="790AC9B2" w14:textId="77777777" w:rsidR="0045051A" w:rsidRDefault="00000000">
            <w:r>
              <w:rPr>
                <w:color w:val="2D3748"/>
                <w:sz w:val="19"/>
              </w:rPr>
              <w:t>Session created</w:t>
            </w:r>
          </w:p>
        </w:tc>
        <w:tc>
          <w:tcPr>
            <w:tcW w:w="1440" w:type="dxa"/>
            <w:shd w:val="clear" w:color="auto" w:fill="F7FAFC"/>
            <w:tcMar>
              <w:top w:w="100" w:type="dxa"/>
              <w:left w:w="150" w:type="dxa"/>
              <w:bottom w:w="100" w:type="dxa"/>
              <w:right w:w="150" w:type="dxa"/>
            </w:tcMar>
          </w:tcPr>
          <w:p w14:paraId="2DE89EC3" w14:textId="77777777" w:rsidR="0045051A" w:rsidRDefault="00000000">
            <w:r>
              <w:rPr>
                <w:color w:val="2D3748"/>
                <w:sz w:val="19"/>
              </w:rPr>
              <w:t>✅ Pass</w:t>
            </w:r>
          </w:p>
        </w:tc>
      </w:tr>
      <w:tr w:rsidR="0045051A" w14:paraId="254D073A" w14:textId="77777777">
        <w:trPr>
          <w:jc w:val="center"/>
        </w:trPr>
        <w:tc>
          <w:tcPr>
            <w:tcW w:w="576" w:type="dxa"/>
            <w:shd w:val="clear" w:color="auto" w:fill="FFFFFF"/>
            <w:tcMar>
              <w:top w:w="100" w:type="dxa"/>
              <w:left w:w="150" w:type="dxa"/>
              <w:bottom w:w="100" w:type="dxa"/>
              <w:right w:w="150" w:type="dxa"/>
            </w:tcMar>
          </w:tcPr>
          <w:p w14:paraId="5F57A00F" w14:textId="77777777" w:rsidR="0045051A" w:rsidRDefault="00000000">
            <w:r>
              <w:rPr>
                <w:color w:val="2D3748"/>
                <w:sz w:val="19"/>
              </w:rPr>
              <w:t>3</w:t>
            </w:r>
          </w:p>
        </w:tc>
        <w:tc>
          <w:tcPr>
            <w:tcW w:w="2592" w:type="dxa"/>
            <w:shd w:val="clear" w:color="auto" w:fill="FFFFFF"/>
            <w:tcMar>
              <w:top w:w="100" w:type="dxa"/>
              <w:left w:w="150" w:type="dxa"/>
              <w:bottom w:w="100" w:type="dxa"/>
              <w:right w:w="150" w:type="dxa"/>
            </w:tcMar>
          </w:tcPr>
          <w:p w14:paraId="3FA4413B" w14:textId="77777777" w:rsidR="0045051A" w:rsidRDefault="00000000">
            <w:r>
              <w:rPr>
                <w:color w:val="2D3748"/>
                <w:sz w:val="19"/>
              </w:rPr>
              <w:t>Login Invalid User</w:t>
            </w:r>
          </w:p>
        </w:tc>
        <w:tc>
          <w:tcPr>
            <w:tcW w:w="2592" w:type="dxa"/>
            <w:shd w:val="clear" w:color="auto" w:fill="FFFFFF"/>
            <w:tcMar>
              <w:top w:w="100" w:type="dxa"/>
              <w:left w:w="150" w:type="dxa"/>
              <w:bottom w:w="100" w:type="dxa"/>
              <w:right w:w="150" w:type="dxa"/>
            </w:tcMar>
          </w:tcPr>
          <w:p w14:paraId="1B674FD9" w14:textId="77777777" w:rsidR="0045051A" w:rsidRDefault="00000000">
            <w:r>
              <w:rPr>
                <w:color w:val="2D3748"/>
                <w:sz w:val="19"/>
              </w:rPr>
              <w:t>ID: "UNKNOWN"</w:t>
            </w:r>
          </w:p>
        </w:tc>
        <w:tc>
          <w:tcPr>
            <w:tcW w:w="2160" w:type="dxa"/>
            <w:shd w:val="clear" w:color="auto" w:fill="FFFFFF"/>
            <w:tcMar>
              <w:top w:w="100" w:type="dxa"/>
              <w:left w:w="150" w:type="dxa"/>
              <w:bottom w:w="100" w:type="dxa"/>
              <w:right w:w="150" w:type="dxa"/>
            </w:tcMar>
          </w:tcPr>
          <w:p w14:paraId="656F0262" w14:textId="77777777" w:rsidR="0045051A" w:rsidRDefault="00000000">
            <w:r>
              <w:rPr>
                <w:color w:val="2D3748"/>
                <w:sz w:val="19"/>
              </w:rPr>
              <w:t>Error message</w:t>
            </w:r>
          </w:p>
        </w:tc>
        <w:tc>
          <w:tcPr>
            <w:tcW w:w="1440" w:type="dxa"/>
            <w:shd w:val="clear" w:color="auto" w:fill="FFFFFF"/>
            <w:tcMar>
              <w:top w:w="100" w:type="dxa"/>
              <w:left w:w="150" w:type="dxa"/>
              <w:bottom w:w="100" w:type="dxa"/>
              <w:right w:w="150" w:type="dxa"/>
            </w:tcMar>
          </w:tcPr>
          <w:p w14:paraId="6EBB5F89" w14:textId="77777777" w:rsidR="0045051A" w:rsidRDefault="00000000">
            <w:r>
              <w:rPr>
                <w:color w:val="2D3748"/>
                <w:sz w:val="19"/>
              </w:rPr>
              <w:t>✅ Pass</w:t>
            </w:r>
          </w:p>
        </w:tc>
      </w:tr>
      <w:tr w:rsidR="0045051A" w14:paraId="46F925D2" w14:textId="77777777">
        <w:trPr>
          <w:jc w:val="center"/>
        </w:trPr>
        <w:tc>
          <w:tcPr>
            <w:tcW w:w="576" w:type="dxa"/>
            <w:shd w:val="clear" w:color="auto" w:fill="F7FAFC"/>
            <w:tcMar>
              <w:top w:w="100" w:type="dxa"/>
              <w:left w:w="150" w:type="dxa"/>
              <w:bottom w:w="100" w:type="dxa"/>
              <w:right w:w="150" w:type="dxa"/>
            </w:tcMar>
          </w:tcPr>
          <w:p w14:paraId="171B0AAC" w14:textId="77777777" w:rsidR="0045051A" w:rsidRDefault="00000000">
            <w:r>
              <w:rPr>
                <w:color w:val="2D3748"/>
                <w:sz w:val="19"/>
              </w:rPr>
              <w:t>4</w:t>
            </w:r>
          </w:p>
        </w:tc>
        <w:tc>
          <w:tcPr>
            <w:tcW w:w="2592" w:type="dxa"/>
            <w:shd w:val="clear" w:color="auto" w:fill="F7FAFC"/>
            <w:tcMar>
              <w:top w:w="100" w:type="dxa"/>
              <w:left w:w="150" w:type="dxa"/>
              <w:bottom w:w="100" w:type="dxa"/>
              <w:right w:w="150" w:type="dxa"/>
            </w:tcMar>
          </w:tcPr>
          <w:p w14:paraId="037530B8" w14:textId="77777777" w:rsidR="0045051A" w:rsidRDefault="00000000">
            <w:r>
              <w:rPr>
                <w:color w:val="2D3748"/>
                <w:sz w:val="19"/>
              </w:rPr>
              <w:t>Add Component</w:t>
            </w:r>
          </w:p>
        </w:tc>
        <w:tc>
          <w:tcPr>
            <w:tcW w:w="2592" w:type="dxa"/>
            <w:shd w:val="clear" w:color="auto" w:fill="F7FAFC"/>
            <w:tcMar>
              <w:top w:w="100" w:type="dxa"/>
              <w:left w:w="150" w:type="dxa"/>
              <w:bottom w:w="100" w:type="dxa"/>
              <w:right w:w="150" w:type="dxa"/>
            </w:tcMar>
          </w:tcPr>
          <w:p w14:paraId="41DABA37" w14:textId="77777777" w:rsidR="0045051A" w:rsidRDefault="00000000">
            <w:r>
              <w:rPr>
                <w:color w:val="2D3748"/>
                <w:sz w:val="19"/>
              </w:rPr>
              <w:t>ID: 101, Name: "Arduino"</w:t>
            </w:r>
          </w:p>
        </w:tc>
        <w:tc>
          <w:tcPr>
            <w:tcW w:w="2160" w:type="dxa"/>
            <w:shd w:val="clear" w:color="auto" w:fill="F7FAFC"/>
            <w:tcMar>
              <w:top w:w="100" w:type="dxa"/>
              <w:left w:w="150" w:type="dxa"/>
              <w:bottom w:w="100" w:type="dxa"/>
              <w:right w:w="150" w:type="dxa"/>
            </w:tcMar>
          </w:tcPr>
          <w:p w14:paraId="7F26B2BC" w14:textId="77777777" w:rsidR="0045051A" w:rsidRDefault="00000000">
            <w:r>
              <w:rPr>
                <w:color w:val="2D3748"/>
                <w:sz w:val="19"/>
              </w:rPr>
              <w:t>Added successfully</w:t>
            </w:r>
          </w:p>
        </w:tc>
        <w:tc>
          <w:tcPr>
            <w:tcW w:w="1440" w:type="dxa"/>
            <w:shd w:val="clear" w:color="auto" w:fill="F7FAFC"/>
            <w:tcMar>
              <w:top w:w="100" w:type="dxa"/>
              <w:left w:w="150" w:type="dxa"/>
              <w:bottom w:w="100" w:type="dxa"/>
              <w:right w:w="150" w:type="dxa"/>
            </w:tcMar>
          </w:tcPr>
          <w:p w14:paraId="0AA3BF93" w14:textId="77777777" w:rsidR="0045051A" w:rsidRDefault="00000000">
            <w:r>
              <w:rPr>
                <w:color w:val="2D3748"/>
                <w:sz w:val="19"/>
              </w:rPr>
              <w:t>✅ Pass</w:t>
            </w:r>
          </w:p>
        </w:tc>
      </w:tr>
      <w:tr w:rsidR="0045051A" w14:paraId="4AEA5397" w14:textId="77777777">
        <w:trPr>
          <w:jc w:val="center"/>
        </w:trPr>
        <w:tc>
          <w:tcPr>
            <w:tcW w:w="576" w:type="dxa"/>
            <w:shd w:val="clear" w:color="auto" w:fill="FFFFFF"/>
            <w:tcMar>
              <w:top w:w="100" w:type="dxa"/>
              <w:left w:w="150" w:type="dxa"/>
              <w:bottom w:w="100" w:type="dxa"/>
              <w:right w:w="150" w:type="dxa"/>
            </w:tcMar>
          </w:tcPr>
          <w:p w14:paraId="5F2CC4B3" w14:textId="77777777" w:rsidR="0045051A" w:rsidRDefault="00000000">
            <w:r>
              <w:rPr>
                <w:color w:val="2D3748"/>
                <w:sz w:val="19"/>
              </w:rPr>
              <w:t>5</w:t>
            </w:r>
          </w:p>
        </w:tc>
        <w:tc>
          <w:tcPr>
            <w:tcW w:w="2592" w:type="dxa"/>
            <w:shd w:val="clear" w:color="auto" w:fill="FFFFFF"/>
            <w:tcMar>
              <w:top w:w="100" w:type="dxa"/>
              <w:left w:w="150" w:type="dxa"/>
              <w:bottom w:w="100" w:type="dxa"/>
              <w:right w:w="150" w:type="dxa"/>
            </w:tcMar>
          </w:tcPr>
          <w:p w14:paraId="5382F7F2" w14:textId="77777777" w:rsidR="0045051A" w:rsidRDefault="00000000">
            <w:r>
              <w:rPr>
                <w:color w:val="2D3748"/>
                <w:sz w:val="19"/>
              </w:rPr>
              <w:t>Edit Own Component</w:t>
            </w:r>
          </w:p>
        </w:tc>
        <w:tc>
          <w:tcPr>
            <w:tcW w:w="2592" w:type="dxa"/>
            <w:shd w:val="clear" w:color="auto" w:fill="FFFFFF"/>
            <w:tcMar>
              <w:top w:w="100" w:type="dxa"/>
              <w:left w:w="150" w:type="dxa"/>
              <w:bottom w:w="100" w:type="dxa"/>
              <w:right w:w="150" w:type="dxa"/>
            </w:tcMar>
          </w:tcPr>
          <w:p w14:paraId="626ECE7C" w14:textId="77777777" w:rsidR="0045051A" w:rsidRDefault="00000000">
            <w:r>
              <w:rPr>
                <w:color w:val="2D3748"/>
                <w:sz w:val="19"/>
              </w:rPr>
              <w:t>Owner matches</w:t>
            </w:r>
          </w:p>
        </w:tc>
        <w:tc>
          <w:tcPr>
            <w:tcW w:w="2160" w:type="dxa"/>
            <w:shd w:val="clear" w:color="auto" w:fill="FFFFFF"/>
            <w:tcMar>
              <w:top w:w="100" w:type="dxa"/>
              <w:left w:w="150" w:type="dxa"/>
              <w:bottom w:w="100" w:type="dxa"/>
              <w:right w:w="150" w:type="dxa"/>
            </w:tcMar>
          </w:tcPr>
          <w:p w14:paraId="4FF46781" w14:textId="77777777" w:rsidR="0045051A" w:rsidRDefault="00000000">
            <w:r>
              <w:rPr>
                <w:color w:val="2D3748"/>
                <w:sz w:val="19"/>
              </w:rPr>
              <w:t>Updated</w:t>
            </w:r>
          </w:p>
        </w:tc>
        <w:tc>
          <w:tcPr>
            <w:tcW w:w="1440" w:type="dxa"/>
            <w:shd w:val="clear" w:color="auto" w:fill="FFFFFF"/>
            <w:tcMar>
              <w:top w:w="100" w:type="dxa"/>
              <w:left w:w="150" w:type="dxa"/>
              <w:bottom w:w="100" w:type="dxa"/>
              <w:right w:w="150" w:type="dxa"/>
            </w:tcMar>
          </w:tcPr>
          <w:p w14:paraId="6E338E63" w14:textId="77777777" w:rsidR="0045051A" w:rsidRDefault="00000000">
            <w:r>
              <w:rPr>
                <w:color w:val="2D3748"/>
                <w:sz w:val="19"/>
              </w:rPr>
              <w:t>✅ Pass</w:t>
            </w:r>
          </w:p>
        </w:tc>
      </w:tr>
      <w:tr w:rsidR="0045051A" w14:paraId="6F080294" w14:textId="77777777">
        <w:trPr>
          <w:jc w:val="center"/>
        </w:trPr>
        <w:tc>
          <w:tcPr>
            <w:tcW w:w="576" w:type="dxa"/>
            <w:shd w:val="clear" w:color="auto" w:fill="F7FAFC"/>
            <w:tcMar>
              <w:top w:w="100" w:type="dxa"/>
              <w:left w:w="150" w:type="dxa"/>
              <w:bottom w:w="100" w:type="dxa"/>
              <w:right w:w="150" w:type="dxa"/>
            </w:tcMar>
          </w:tcPr>
          <w:p w14:paraId="1A95A9CA" w14:textId="77777777" w:rsidR="0045051A" w:rsidRDefault="00000000">
            <w:r>
              <w:rPr>
                <w:color w:val="2D3748"/>
                <w:sz w:val="19"/>
              </w:rPr>
              <w:t>6</w:t>
            </w:r>
          </w:p>
        </w:tc>
        <w:tc>
          <w:tcPr>
            <w:tcW w:w="2592" w:type="dxa"/>
            <w:shd w:val="clear" w:color="auto" w:fill="F7FAFC"/>
            <w:tcMar>
              <w:top w:w="100" w:type="dxa"/>
              <w:left w:w="150" w:type="dxa"/>
              <w:bottom w:w="100" w:type="dxa"/>
              <w:right w:w="150" w:type="dxa"/>
            </w:tcMar>
          </w:tcPr>
          <w:p w14:paraId="7A9F6D5E" w14:textId="77777777" w:rsidR="0045051A" w:rsidRDefault="00000000">
            <w:r>
              <w:rPr>
                <w:color w:val="2D3748"/>
                <w:sz w:val="19"/>
              </w:rPr>
              <w:t>Edit Others Component</w:t>
            </w:r>
          </w:p>
        </w:tc>
        <w:tc>
          <w:tcPr>
            <w:tcW w:w="2592" w:type="dxa"/>
            <w:shd w:val="clear" w:color="auto" w:fill="F7FAFC"/>
            <w:tcMar>
              <w:top w:w="100" w:type="dxa"/>
              <w:left w:w="150" w:type="dxa"/>
              <w:bottom w:w="100" w:type="dxa"/>
              <w:right w:w="150" w:type="dxa"/>
            </w:tcMar>
          </w:tcPr>
          <w:p w14:paraId="513397D3" w14:textId="77777777" w:rsidR="0045051A" w:rsidRDefault="00000000">
            <w:r>
              <w:rPr>
                <w:color w:val="2D3748"/>
                <w:sz w:val="19"/>
              </w:rPr>
              <w:t>Owner mismatch</w:t>
            </w:r>
          </w:p>
        </w:tc>
        <w:tc>
          <w:tcPr>
            <w:tcW w:w="2160" w:type="dxa"/>
            <w:shd w:val="clear" w:color="auto" w:fill="F7FAFC"/>
            <w:tcMar>
              <w:top w:w="100" w:type="dxa"/>
              <w:left w:w="150" w:type="dxa"/>
              <w:bottom w:w="100" w:type="dxa"/>
              <w:right w:w="150" w:type="dxa"/>
            </w:tcMar>
          </w:tcPr>
          <w:p w14:paraId="43544A0D" w14:textId="77777777" w:rsidR="0045051A" w:rsidRDefault="00000000">
            <w:r>
              <w:rPr>
                <w:color w:val="2D3748"/>
                <w:sz w:val="19"/>
              </w:rPr>
              <w:t>Error</w:t>
            </w:r>
          </w:p>
        </w:tc>
        <w:tc>
          <w:tcPr>
            <w:tcW w:w="1440" w:type="dxa"/>
            <w:shd w:val="clear" w:color="auto" w:fill="F7FAFC"/>
            <w:tcMar>
              <w:top w:w="100" w:type="dxa"/>
              <w:left w:w="150" w:type="dxa"/>
              <w:bottom w:w="100" w:type="dxa"/>
              <w:right w:w="150" w:type="dxa"/>
            </w:tcMar>
          </w:tcPr>
          <w:p w14:paraId="13A9AABE" w14:textId="77777777" w:rsidR="0045051A" w:rsidRDefault="00000000">
            <w:r>
              <w:rPr>
                <w:color w:val="2D3748"/>
                <w:sz w:val="19"/>
              </w:rPr>
              <w:t>✅ Pass</w:t>
            </w:r>
          </w:p>
        </w:tc>
      </w:tr>
      <w:tr w:rsidR="0045051A" w14:paraId="44DC2AE1" w14:textId="77777777">
        <w:trPr>
          <w:jc w:val="center"/>
        </w:trPr>
        <w:tc>
          <w:tcPr>
            <w:tcW w:w="576" w:type="dxa"/>
            <w:shd w:val="clear" w:color="auto" w:fill="FFFFFF"/>
            <w:tcMar>
              <w:top w:w="100" w:type="dxa"/>
              <w:left w:w="150" w:type="dxa"/>
              <w:bottom w:w="100" w:type="dxa"/>
              <w:right w:w="150" w:type="dxa"/>
            </w:tcMar>
          </w:tcPr>
          <w:p w14:paraId="2157D384" w14:textId="77777777" w:rsidR="0045051A" w:rsidRDefault="00000000">
            <w:r>
              <w:rPr>
                <w:color w:val="2D3748"/>
                <w:sz w:val="19"/>
              </w:rPr>
              <w:t>7</w:t>
            </w:r>
          </w:p>
        </w:tc>
        <w:tc>
          <w:tcPr>
            <w:tcW w:w="2592" w:type="dxa"/>
            <w:shd w:val="clear" w:color="auto" w:fill="FFFFFF"/>
            <w:tcMar>
              <w:top w:w="100" w:type="dxa"/>
              <w:left w:w="150" w:type="dxa"/>
              <w:bottom w:w="100" w:type="dxa"/>
              <w:right w:w="150" w:type="dxa"/>
            </w:tcMar>
          </w:tcPr>
          <w:p w14:paraId="415A2A39" w14:textId="77777777" w:rsidR="0045051A" w:rsidRDefault="00000000">
            <w:r>
              <w:rPr>
                <w:color w:val="2D3748"/>
                <w:sz w:val="19"/>
              </w:rPr>
              <w:t>Valid Transition</w:t>
            </w:r>
          </w:p>
        </w:tc>
        <w:tc>
          <w:tcPr>
            <w:tcW w:w="2592" w:type="dxa"/>
            <w:shd w:val="clear" w:color="auto" w:fill="FFFFFF"/>
            <w:tcMar>
              <w:top w:w="100" w:type="dxa"/>
              <w:left w:w="150" w:type="dxa"/>
              <w:bottom w:w="100" w:type="dxa"/>
              <w:right w:w="150" w:type="dxa"/>
            </w:tcMar>
          </w:tcPr>
          <w:p w14:paraId="3B129A2F" w14:textId="77777777" w:rsidR="0045051A" w:rsidRDefault="00000000">
            <w:r>
              <w:rPr>
                <w:color w:val="2D3748"/>
                <w:sz w:val="19"/>
              </w:rPr>
              <w:t>Available → Borrowed</w:t>
            </w:r>
          </w:p>
        </w:tc>
        <w:tc>
          <w:tcPr>
            <w:tcW w:w="2160" w:type="dxa"/>
            <w:shd w:val="clear" w:color="auto" w:fill="FFFFFF"/>
            <w:tcMar>
              <w:top w:w="100" w:type="dxa"/>
              <w:left w:w="150" w:type="dxa"/>
              <w:bottom w:w="100" w:type="dxa"/>
              <w:right w:w="150" w:type="dxa"/>
            </w:tcMar>
          </w:tcPr>
          <w:p w14:paraId="53B1CFDE" w14:textId="77777777" w:rsidR="0045051A" w:rsidRDefault="00000000">
            <w:r>
              <w:rPr>
                <w:color w:val="2D3748"/>
                <w:sz w:val="19"/>
              </w:rPr>
              <w:t>Success</w:t>
            </w:r>
          </w:p>
        </w:tc>
        <w:tc>
          <w:tcPr>
            <w:tcW w:w="1440" w:type="dxa"/>
            <w:shd w:val="clear" w:color="auto" w:fill="FFFFFF"/>
            <w:tcMar>
              <w:top w:w="100" w:type="dxa"/>
              <w:left w:w="150" w:type="dxa"/>
              <w:bottom w:w="100" w:type="dxa"/>
              <w:right w:w="150" w:type="dxa"/>
            </w:tcMar>
          </w:tcPr>
          <w:p w14:paraId="67806CD6" w14:textId="77777777" w:rsidR="0045051A" w:rsidRDefault="00000000">
            <w:r>
              <w:rPr>
                <w:color w:val="2D3748"/>
                <w:sz w:val="19"/>
              </w:rPr>
              <w:t>✅ Pass</w:t>
            </w:r>
          </w:p>
        </w:tc>
      </w:tr>
      <w:tr w:rsidR="0045051A" w14:paraId="3975FC98" w14:textId="77777777">
        <w:trPr>
          <w:jc w:val="center"/>
        </w:trPr>
        <w:tc>
          <w:tcPr>
            <w:tcW w:w="576" w:type="dxa"/>
            <w:shd w:val="clear" w:color="auto" w:fill="F7FAFC"/>
            <w:tcMar>
              <w:top w:w="100" w:type="dxa"/>
              <w:left w:w="150" w:type="dxa"/>
              <w:bottom w:w="100" w:type="dxa"/>
              <w:right w:w="150" w:type="dxa"/>
            </w:tcMar>
          </w:tcPr>
          <w:p w14:paraId="4D65CB1C" w14:textId="77777777" w:rsidR="0045051A" w:rsidRDefault="00000000">
            <w:r>
              <w:rPr>
                <w:color w:val="2D3748"/>
                <w:sz w:val="19"/>
              </w:rPr>
              <w:t>8</w:t>
            </w:r>
          </w:p>
        </w:tc>
        <w:tc>
          <w:tcPr>
            <w:tcW w:w="2592" w:type="dxa"/>
            <w:shd w:val="clear" w:color="auto" w:fill="F7FAFC"/>
            <w:tcMar>
              <w:top w:w="100" w:type="dxa"/>
              <w:left w:w="150" w:type="dxa"/>
              <w:bottom w:w="100" w:type="dxa"/>
              <w:right w:w="150" w:type="dxa"/>
            </w:tcMar>
          </w:tcPr>
          <w:p w14:paraId="552DD50D" w14:textId="77777777" w:rsidR="0045051A" w:rsidRDefault="00000000">
            <w:r>
              <w:rPr>
                <w:color w:val="2D3748"/>
                <w:sz w:val="19"/>
              </w:rPr>
              <w:t>Invalid Transition</w:t>
            </w:r>
          </w:p>
        </w:tc>
        <w:tc>
          <w:tcPr>
            <w:tcW w:w="2592" w:type="dxa"/>
            <w:shd w:val="clear" w:color="auto" w:fill="F7FAFC"/>
            <w:tcMar>
              <w:top w:w="100" w:type="dxa"/>
              <w:left w:w="150" w:type="dxa"/>
              <w:bottom w:w="100" w:type="dxa"/>
              <w:right w:w="150" w:type="dxa"/>
            </w:tcMar>
          </w:tcPr>
          <w:p w14:paraId="5A53326E" w14:textId="77777777" w:rsidR="0045051A" w:rsidRDefault="00000000">
            <w:r>
              <w:rPr>
                <w:color w:val="2D3748"/>
                <w:sz w:val="19"/>
              </w:rPr>
              <w:t>Retired → Available</w:t>
            </w:r>
          </w:p>
        </w:tc>
        <w:tc>
          <w:tcPr>
            <w:tcW w:w="2160" w:type="dxa"/>
            <w:shd w:val="clear" w:color="auto" w:fill="F7FAFC"/>
            <w:tcMar>
              <w:top w:w="100" w:type="dxa"/>
              <w:left w:w="150" w:type="dxa"/>
              <w:bottom w:w="100" w:type="dxa"/>
              <w:right w:w="150" w:type="dxa"/>
            </w:tcMar>
          </w:tcPr>
          <w:p w14:paraId="44C29694" w14:textId="77777777" w:rsidR="0045051A" w:rsidRDefault="00000000">
            <w:r>
              <w:rPr>
                <w:color w:val="2D3748"/>
                <w:sz w:val="19"/>
              </w:rPr>
              <w:t>Error</w:t>
            </w:r>
          </w:p>
        </w:tc>
        <w:tc>
          <w:tcPr>
            <w:tcW w:w="1440" w:type="dxa"/>
            <w:shd w:val="clear" w:color="auto" w:fill="F7FAFC"/>
            <w:tcMar>
              <w:top w:w="100" w:type="dxa"/>
              <w:left w:w="150" w:type="dxa"/>
              <w:bottom w:w="100" w:type="dxa"/>
              <w:right w:w="150" w:type="dxa"/>
            </w:tcMar>
          </w:tcPr>
          <w:p w14:paraId="781785D4" w14:textId="77777777" w:rsidR="0045051A" w:rsidRDefault="00000000">
            <w:r>
              <w:rPr>
                <w:color w:val="2D3748"/>
                <w:sz w:val="19"/>
              </w:rPr>
              <w:t>✅ Pass</w:t>
            </w:r>
          </w:p>
        </w:tc>
      </w:tr>
      <w:tr w:rsidR="0045051A" w14:paraId="2E74ABB0" w14:textId="77777777">
        <w:trPr>
          <w:jc w:val="center"/>
        </w:trPr>
        <w:tc>
          <w:tcPr>
            <w:tcW w:w="576" w:type="dxa"/>
            <w:shd w:val="clear" w:color="auto" w:fill="FFFFFF"/>
            <w:tcMar>
              <w:top w:w="100" w:type="dxa"/>
              <w:left w:w="150" w:type="dxa"/>
              <w:bottom w:w="100" w:type="dxa"/>
              <w:right w:w="150" w:type="dxa"/>
            </w:tcMar>
          </w:tcPr>
          <w:p w14:paraId="7E682051" w14:textId="77777777" w:rsidR="0045051A" w:rsidRDefault="00000000">
            <w:r>
              <w:rPr>
                <w:color w:val="2D3748"/>
                <w:sz w:val="19"/>
              </w:rPr>
              <w:t>9</w:t>
            </w:r>
          </w:p>
        </w:tc>
        <w:tc>
          <w:tcPr>
            <w:tcW w:w="2592" w:type="dxa"/>
            <w:shd w:val="clear" w:color="auto" w:fill="FFFFFF"/>
            <w:tcMar>
              <w:top w:w="100" w:type="dxa"/>
              <w:left w:w="150" w:type="dxa"/>
              <w:bottom w:w="100" w:type="dxa"/>
              <w:right w:w="150" w:type="dxa"/>
            </w:tcMar>
          </w:tcPr>
          <w:p w14:paraId="7BACC01A" w14:textId="77777777" w:rsidR="0045051A" w:rsidRDefault="00000000">
            <w:r>
              <w:rPr>
                <w:color w:val="2D3748"/>
                <w:sz w:val="19"/>
              </w:rPr>
              <w:t>Delete with Confirm</w:t>
            </w:r>
          </w:p>
        </w:tc>
        <w:tc>
          <w:tcPr>
            <w:tcW w:w="2592" w:type="dxa"/>
            <w:shd w:val="clear" w:color="auto" w:fill="FFFFFF"/>
            <w:tcMar>
              <w:top w:w="100" w:type="dxa"/>
              <w:left w:w="150" w:type="dxa"/>
              <w:bottom w:w="100" w:type="dxa"/>
              <w:right w:w="150" w:type="dxa"/>
            </w:tcMar>
          </w:tcPr>
          <w:p w14:paraId="2D52AF3D" w14:textId="77777777" w:rsidR="0045051A" w:rsidRDefault="00000000">
            <w:r>
              <w:rPr>
                <w:color w:val="2D3748"/>
                <w:sz w:val="19"/>
              </w:rPr>
              <w:t>Input: "y"</w:t>
            </w:r>
          </w:p>
        </w:tc>
        <w:tc>
          <w:tcPr>
            <w:tcW w:w="2160" w:type="dxa"/>
            <w:shd w:val="clear" w:color="auto" w:fill="FFFFFF"/>
            <w:tcMar>
              <w:top w:w="100" w:type="dxa"/>
              <w:left w:w="150" w:type="dxa"/>
              <w:bottom w:w="100" w:type="dxa"/>
              <w:right w:w="150" w:type="dxa"/>
            </w:tcMar>
          </w:tcPr>
          <w:p w14:paraId="5819927F" w14:textId="77777777" w:rsidR="0045051A" w:rsidRDefault="00000000">
            <w:r>
              <w:rPr>
                <w:color w:val="2D3748"/>
                <w:sz w:val="19"/>
              </w:rPr>
              <w:t>Deleted</w:t>
            </w:r>
          </w:p>
        </w:tc>
        <w:tc>
          <w:tcPr>
            <w:tcW w:w="1440" w:type="dxa"/>
            <w:shd w:val="clear" w:color="auto" w:fill="FFFFFF"/>
            <w:tcMar>
              <w:top w:w="100" w:type="dxa"/>
              <w:left w:w="150" w:type="dxa"/>
              <w:bottom w:w="100" w:type="dxa"/>
              <w:right w:w="150" w:type="dxa"/>
            </w:tcMar>
          </w:tcPr>
          <w:p w14:paraId="6815FC15" w14:textId="77777777" w:rsidR="0045051A" w:rsidRDefault="00000000">
            <w:r>
              <w:rPr>
                <w:color w:val="2D3748"/>
                <w:sz w:val="19"/>
              </w:rPr>
              <w:t>✅ Pass</w:t>
            </w:r>
          </w:p>
        </w:tc>
      </w:tr>
      <w:tr w:rsidR="0045051A" w14:paraId="1545BD51" w14:textId="77777777">
        <w:trPr>
          <w:jc w:val="center"/>
        </w:trPr>
        <w:tc>
          <w:tcPr>
            <w:tcW w:w="576" w:type="dxa"/>
            <w:shd w:val="clear" w:color="auto" w:fill="F7FAFC"/>
            <w:tcMar>
              <w:top w:w="100" w:type="dxa"/>
              <w:left w:w="150" w:type="dxa"/>
              <w:bottom w:w="100" w:type="dxa"/>
              <w:right w:w="150" w:type="dxa"/>
            </w:tcMar>
          </w:tcPr>
          <w:p w14:paraId="4CEB54A8" w14:textId="77777777" w:rsidR="0045051A" w:rsidRDefault="00000000">
            <w:r>
              <w:rPr>
                <w:color w:val="2D3748"/>
                <w:sz w:val="19"/>
              </w:rPr>
              <w:t>10</w:t>
            </w:r>
          </w:p>
        </w:tc>
        <w:tc>
          <w:tcPr>
            <w:tcW w:w="2592" w:type="dxa"/>
            <w:shd w:val="clear" w:color="auto" w:fill="F7FAFC"/>
            <w:tcMar>
              <w:top w:w="100" w:type="dxa"/>
              <w:left w:w="150" w:type="dxa"/>
              <w:bottom w:w="100" w:type="dxa"/>
              <w:right w:w="150" w:type="dxa"/>
            </w:tcMar>
          </w:tcPr>
          <w:p w14:paraId="7B1B8313" w14:textId="77777777" w:rsidR="0045051A" w:rsidRDefault="00000000">
            <w:r>
              <w:rPr>
                <w:color w:val="2D3748"/>
                <w:sz w:val="19"/>
              </w:rPr>
              <w:t>Delete without Confirm</w:t>
            </w:r>
          </w:p>
        </w:tc>
        <w:tc>
          <w:tcPr>
            <w:tcW w:w="2592" w:type="dxa"/>
            <w:shd w:val="clear" w:color="auto" w:fill="F7FAFC"/>
            <w:tcMar>
              <w:top w:w="100" w:type="dxa"/>
              <w:left w:w="150" w:type="dxa"/>
              <w:bottom w:w="100" w:type="dxa"/>
              <w:right w:w="150" w:type="dxa"/>
            </w:tcMar>
          </w:tcPr>
          <w:p w14:paraId="69806C22" w14:textId="77777777" w:rsidR="0045051A" w:rsidRDefault="00000000">
            <w:r>
              <w:rPr>
                <w:color w:val="2D3748"/>
                <w:sz w:val="19"/>
              </w:rPr>
              <w:t>Input: "n"</w:t>
            </w:r>
          </w:p>
        </w:tc>
        <w:tc>
          <w:tcPr>
            <w:tcW w:w="2160" w:type="dxa"/>
            <w:shd w:val="clear" w:color="auto" w:fill="F7FAFC"/>
            <w:tcMar>
              <w:top w:w="100" w:type="dxa"/>
              <w:left w:w="150" w:type="dxa"/>
              <w:bottom w:w="100" w:type="dxa"/>
              <w:right w:w="150" w:type="dxa"/>
            </w:tcMar>
          </w:tcPr>
          <w:p w14:paraId="7EC1347B" w14:textId="77777777" w:rsidR="0045051A" w:rsidRDefault="00000000">
            <w:r>
              <w:rPr>
                <w:color w:val="2D3748"/>
                <w:sz w:val="19"/>
              </w:rPr>
              <w:t>Cancelled</w:t>
            </w:r>
          </w:p>
        </w:tc>
        <w:tc>
          <w:tcPr>
            <w:tcW w:w="1440" w:type="dxa"/>
            <w:shd w:val="clear" w:color="auto" w:fill="F7FAFC"/>
            <w:tcMar>
              <w:top w:w="100" w:type="dxa"/>
              <w:left w:w="150" w:type="dxa"/>
              <w:bottom w:w="100" w:type="dxa"/>
              <w:right w:w="150" w:type="dxa"/>
            </w:tcMar>
          </w:tcPr>
          <w:p w14:paraId="5507549C" w14:textId="77777777" w:rsidR="0045051A" w:rsidRDefault="00000000">
            <w:r>
              <w:rPr>
                <w:color w:val="2D3748"/>
                <w:sz w:val="19"/>
              </w:rPr>
              <w:t>✅ Pass</w:t>
            </w:r>
          </w:p>
        </w:tc>
      </w:tr>
      <w:tr w:rsidR="0045051A" w14:paraId="173010B8" w14:textId="77777777">
        <w:trPr>
          <w:jc w:val="center"/>
        </w:trPr>
        <w:tc>
          <w:tcPr>
            <w:tcW w:w="576" w:type="dxa"/>
            <w:shd w:val="clear" w:color="auto" w:fill="FFFFFF"/>
            <w:tcMar>
              <w:top w:w="100" w:type="dxa"/>
              <w:left w:w="150" w:type="dxa"/>
              <w:bottom w:w="100" w:type="dxa"/>
              <w:right w:w="150" w:type="dxa"/>
            </w:tcMar>
          </w:tcPr>
          <w:p w14:paraId="2F7C7B55" w14:textId="77777777" w:rsidR="0045051A" w:rsidRDefault="00000000">
            <w:r>
              <w:rPr>
                <w:color w:val="2D3748"/>
                <w:sz w:val="19"/>
              </w:rPr>
              <w:lastRenderedPageBreak/>
              <w:t>11</w:t>
            </w:r>
          </w:p>
        </w:tc>
        <w:tc>
          <w:tcPr>
            <w:tcW w:w="2592" w:type="dxa"/>
            <w:shd w:val="clear" w:color="auto" w:fill="FFFFFF"/>
            <w:tcMar>
              <w:top w:w="100" w:type="dxa"/>
              <w:left w:w="150" w:type="dxa"/>
              <w:bottom w:w="100" w:type="dxa"/>
              <w:right w:w="150" w:type="dxa"/>
            </w:tcMar>
          </w:tcPr>
          <w:p w14:paraId="55943A7A" w14:textId="77777777" w:rsidR="0045051A" w:rsidRDefault="00000000">
            <w:r>
              <w:rPr>
                <w:color w:val="2D3748"/>
                <w:sz w:val="19"/>
              </w:rPr>
              <w:t>Search Found</w:t>
            </w:r>
          </w:p>
        </w:tc>
        <w:tc>
          <w:tcPr>
            <w:tcW w:w="2592" w:type="dxa"/>
            <w:shd w:val="clear" w:color="auto" w:fill="FFFFFF"/>
            <w:tcMar>
              <w:top w:w="100" w:type="dxa"/>
              <w:left w:w="150" w:type="dxa"/>
              <w:bottom w:w="100" w:type="dxa"/>
              <w:right w:w="150" w:type="dxa"/>
            </w:tcMar>
          </w:tcPr>
          <w:p w14:paraId="329448EA" w14:textId="77777777" w:rsidR="0045051A" w:rsidRDefault="00000000">
            <w:r>
              <w:rPr>
                <w:color w:val="2D3748"/>
                <w:sz w:val="19"/>
              </w:rPr>
              <w:t>Term: "Arduino"</w:t>
            </w:r>
          </w:p>
        </w:tc>
        <w:tc>
          <w:tcPr>
            <w:tcW w:w="2160" w:type="dxa"/>
            <w:shd w:val="clear" w:color="auto" w:fill="FFFFFF"/>
            <w:tcMar>
              <w:top w:w="100" w:type="dxa"/>
              <w:left w:w="150" w:type="dxa"/>
              <w:bottom w:w="100" w:type="dxa"/>
              <w:right w:w="150" w:type="dxa"/>
            </w:tcMar>
          </w:tcPr>
          <w:p w14:paraId="7DBE16BD" w14:textId="77777777" w:rsidR="0045051A" w:rsidRDefault="00000000">
            <w:r>
              <w:rPr>
                <w:color w:val="2D3748"/>
                <w:sz w:val="19"/>
              </w:rPr>
              <w:t>Results shown</w:t>
            </w:r>
          </w:p>
        </w:tc>
        <w:tc>
          <w:tcPr>
            <w:tcW w:w="1440" w:type="dxa"/>
            <w:shd w:val="clear" w:color="auto" w:fill="FFFFFF"/>
            <w:tcMar>
              <w:top w:w="100" w:type="dxa"/>
              <w:left w:w="150" w:type="dxa"/>
              <w:bottom w:w="100" w:type="dxa"/>
              <w:right w:w="150" w:type="dxa"/>
            </w:tcMar>
          </w:tcPr>
          <w:p w14:paraId="007B59C8" w14:textId="77777777" w:rsidR="0045051A" w:rsidRDefault="00000000">
            <w:r>
              <w:rPr>
                <w:color w:val="2D3748"/>
                <w:sz w:val="19"/>
              </w:rPr>
              <w:t>✅ Pass</w:t>
            </w:r>
          </w:p>
        </w:tc>
      </w:tr>
      <w:tr w:rsidR="0045051A" w14:paraId="19661ECD" w14:textId="77777777">
        <w:trPr>
          <w:jc w:val="center"/>
        </w:trPr>
        <w:tc>
          <w:tcPr>
            <w:tcW w:w="576" w:type="dxa"/>
            <w:shd w:val="clear" w:color="auto" w:fill="F7FAFC"/>
            <w:tcMar>
              <w:top w:w="100" w:type="dxa"/>
              <w:left w:w="150" w:type="dxa"/>
              <w:bottom w:w="100" w:type="dxa"/>
              <w:right w:w="150" w:type="dxa"/>
            </w:tcMar>
          </w:tcPr>
          <w:p w14:paraId="29FE2C20" w14:textId="77777777" w:rsidR="0045051A" w:rsidRDefault="00000000">
            <w:r>
              <w:rPr>
                <w:color w:val="2D3748"/>
                <w:sz w:val="19"/>
              </w:rPr>
              <w:t>12</w:t>
            </w:r>
          </w:p>
        </w:tc>
        <w:tc>
          <w:tcPr>
            <w:tcW w:w="2592" w:type="dxa"/>
            <w:shd w:val="clear" w:color="auto" w:fill="F7FAFC"/>
            <w:tcMar>
              <w:top w:w="100" w:type="dxa"/>
              <w:left w:w="150" w:type="dxa"/>
              <w:bottom w:w="100" w:type="dxa"/>
              <w:right w:w="150" w:type="dxa"/>
            </w:tcMar>
          </w:tcPr>
          <w:p w14:paraId="16EF9F55" w14:textId="77777777" w:rsidR="0045051A" w:rsidRDefault="00000000">
            <w:r>
              <w:rPr>
                <w:color w:val="2D3748"/>
                <w:sz w:val="19"/>
              </w:rPr>
              <w:t>Search Not Found</w:t>
            </w:r>
          </w:p>
        </w:tc>
        <w:tc>
          <w:tcPr>
            <w:tcW w:w="2592" w:type="dxa"/>
            <w:shd w:val="clear" w:color="auto" w:fill="F7FAFC"/>
            <w:tcMar>
              <w:top w:w="100" w:type="dxa"/>
              <w:left w:w="150" w:type="dxa"/>
              <w:bottom w:w="100" w:type="dxa"/>
              <w:right w:w="150" w:type="dxa"/>
            </w:tcMar>
          </w:tcPr>
          <w:p w14:paraId="01C03798" w14:textId="77777777" w:rsidR="0045051A" w:rsidRDefault="00000000">
            <w:r>
              <w:rPr>
                <w:color w:val="2D3748"/>
                <w:sz w:val="19"/>
              </w:rPr>
              <w:t>Term: "XYZ"</w:t>
            </w:r>
          </w:p>
        </w:tc>
        <w:tc>
          <w:tcPr>
            <w:tcW w:w="2160" w:type="dxa"/>
            <w:shd w:val="clear" w:color="auto" w:fill="F7FAFC"/>
            <w:tcMar>
              <w:top w:w="100" w:type="dxa"/>
              <w:left w:w="150" w:type="dxa"/>
              <w:bottom w:w="100" w:type="dxa"/>
              <w:right w:w="150" w:type="dxa"/>
            </w:tcMar>
          </w:tcPr>
          <w:p w14:paraId="4621646C" w14:textId="77777777" w:rsidR="0045051A" w:rsidRDefault="00000000">
            <w:r>
              <w:rPr>
                <w:color w:val="2D3748"/>
                <w:sz w:val="19"/>
              </w:rPr>
              <w:t>No results</w:t>
            </w:r>
          </w:p>
        </w:tc>
        <w:tc>
          <w:tcPr>
            <w:tcW w:w="1440" w:type="dxa"/>
            <w:shd w:val="clear" w:color="auto" w:fill="F7FAFC"/>
            <w:tcMar>
              <w:top w:w="100" w:type="dxa"/>
              <w:left w:w="150" w:type="dxa"/>
              <w:bottom w:w="100" w:type="dxa"/>
              <w:right w:w="150" w:type="dxa"/>
            </w:tcMar>
          </w:tcPr>
          <w:p w14:paraId="0A166D27" w14:textId="77777777" w:rsidR="0045051A" w:rsidRDefault="00000000">
            <w:r>
              <w:rPr>
                <w:color w:val="2D3748"/>
                <w:sz w:val="19"/>
              </w:rPr>
              <w:t>✅ Pass</w:t>
            </w:r>
          </w:p>
        </w:tc>
      </w:tr>
      <w:tr w:rsidR="0045051A" w14:paraId="2D457084" w14:textId="77777777">
        <w:trPr>
          <w:jc w:val="center"/>
        </w:trPr>
        <w:tc>
          <w:tcPr>
            <w:tcW w:w="576" w:type="dxa"/>
            <w:shd w:val="clear" w:color="auto" w:fill="FFFFFF"/>
            <w:tcMar>
              <w:top w:w="100" w:type="dxa"/>
              <w:left w:w="150" w:type="dxa"/>
              <w:bottom w:w="100" w:type="dxa"/>
              <w:right w:w="150" w:type="dxa"/>
            </w:tcMar>
          </w:tcPr>
          <w:p w14:paraId="7DB869B2" w14:textId="77777777" w:rsidR="0045051A" w:rsidRDefault="00000000">
            <w:r>
              <w:rPr>
                <w:color w:val="2D3748"/>
                <w:sz w:val="19"/>
              </w:rPr>
              <w:t>13</w:t>
            </w:r>
          </w:p>
        </w:tc>
        <w:tc>
          <w:tcPr>
            <w:tcW w:w="2592" w:type="dxa"/>
            <w:shd w:val="clear" w:color="auto" w:fill="FFFFFF"/>
            <w:tcMar>
              <w:top w:w="100" w:type="dxa"/>
              <w:left w:w="150" w:type="dxa"/>
              <w:bottom w:w="100" w:type="dxa"/>
              <w:right w:w="150" w:type="dxa"/>
            </w:tcMar>
          </w:tcPr>
          <w:p w14:paraId="26BBDFF4" w14:textId="77777777" w:rsidR="0045051A" w:rsidRDefault="00000000">
            <w:r>
              <w:rPr>
                <w:color w:val="2D3748"/>
                <w:sz w:val="19"/>
              </w:rPr>
              <w:t>Empty Input</w:t>
            </w:r>
          </w:p>
        </w:tc>
        <w:tc>
          <w:tcPr>
            <w:tcW w:w="2592" w:type="dxa"/>
            <w:shd w:val="clear" w:color="auto" w:fill="FFFFFF"/>
            <w:tcMar>
              <w:top w:w="100" w:type="dxa"/>
              <w:left w:w="150" w:type="dxa"/>
              <w:bottom w:w="100" w:type="dxa"/>
              <w:right w:w="150" w:type="dxa"/>
            </w:tcMar>
          </w:tcPr>
          <w:p w14:paraId="108B6B16" w14:textId="77777777" w:rsidR="0045051A" w:rsidRDefault="00000000">
            <w:r>
              <w:rPr>
                <w:color w:val="2D3748"/>
                <w:sz w:val="19"/>
              </w:rPr>
              <w:t>""</w:t>
            </w:r>
          </w:p>
        </w:tc>
        <w:tc>
          <w:tcPr>
            <w:tcW w:w="2160" w:type="dxa"/>
            <w:shd w:val="clear" w:color="auto" w:fill="FFFFFF"/>
            <w:tcMar>
              <w:top w:w="100" w:type="dxa"/>
              <w:left w:w="150" w:type="dxa"/>
              <w:bottom w:w="100" w:type="dxa"/>
              <w:right w:w="150" w:type="dxa"/>
            </w:tcMar>
          </w:tcPr>
          <w:p w14:paraId="4F97DD7E" w14:textId="77777777" w:rsidR="0045051A" w:rsidRDefault="00000000">
            <w:r>
              <w:rPr>
                <w:color w:val="2D3748"/>
                <w:sz w:val="19"/>
              </w:rPr>
              <w:t>Validation error</w:t>
            </w:r>
          </w:p>
        </w:tc>
        <w:tc>
          <w:tcPr>
            <w:tcW w:w="1440" w:type="dxa"/>
            <w:shd w:val="clear" w:color="auto" w:fill="FFFFFF"/>
            <w:tcMar>
              <w:top w:w="100" w:type="dxa"/>
              <w:left w:w="150" w:type="dxa"/>
              <w:bottom w:w="100" w:type="dxa"/>
              <w:right w:w="150" w:type="dxa"/>
            </w:tcMar>
          </w:tcPr>
          <w:p w14:paraId="101914F3" w14:textId="77777777" w:rsidR="0045051A" w:rsidRDefault="00000000">
            <w:r>
              <w:rPr>
                <w:color w:val="2D3748"/>
                <w:sz w:val="19"/>
              </w:rPr>
              <w:t>✅ Pass</w:t>
            </w:r>
          </w:p>
        </w:tc>
      </w:tr>
      <w:tr w:rsidR="0045051A" w14:paraId="43434285" w14:textId="77777777">
        <w:trPr>
          <w:jc w:val="center"/>
        </w:trPr>
        <w:tc>
          <w:tcPr>
            <w:tcW w:w="576" w:type="dxa"/>
            <w:shd w:val="clear" w:color="auto" w:fill="F7FAFC"/>
            <w:tcMar>
              <w:top w:w="100" w:type="dxa"/>
              <w:left w:w="150" w:type="dxa"/>
              <w:bottom w:w="100" w:type="dxa"/>
              <w:right w:w="150" w:type="dxa"/>
            </w:tcMar>
          </w:tcPr>
          <w:p w14:paraId="5BFA414E" w14:textId="77777777" w:rsidR="0045051A" w:rsidRDefault="00000000">
            <w:r>
              <w:rPr>
                <w:color w:val="2D3748"/>
                <w:sz w:val="19"/>
              </w:rPr>
              <w:t>14</w:t>
            </w:r>
          </w:p>
        </w:tc>
        <w:tc>
          <w:tcPr>
            <w:tcW w:w="2592" w:type="dxa"/>
            <w:shd w:val="clear" w:color="auto" w:fill="F7FAFC"/>
            <w:tcMar>
              <w:top w:w="100" w:type="dxa"/>
              <w:left w:w="150" w:type="dxa"/>
              <w:bottom w:w="100" w:type="dxa"/>
              <w:right w:w="150" w:type="dxa"/>
            </w:tcMar>
          </w:tcPr>
          <w:p w14:paraId="2AA846DF" w14:textId="77777777" w:rsidR="0045051A" w:rsidRDefault="00000000">
            <w:r>
              <w:rPr>
                <w:color w:val="2D3748"/>
                <w:sz w:val="19"/>
              </w:rPr>
              <w:t>Special Characters</w:t>
            </w:r>
          </w:p>
        </w:tc>
        <w:tc>
          <w:tcPr>
            <w:tcW w:w="2592" w:type="dxa"/>
            <w:shd w:val="clear" w:color="auto" w:fill="F7FAFC"/>
            <w:tcMar>
              <w:top w:w="100" w:type="dxa"/>
              <w:left w:w="150" w:type="dxa"/>
              <w:bottom w:w="100" w:type="dxa"/>
              <w:right w:w="150" w:type="dxa"/>
            </w:tcMar>
          </w:tcPr>
          <w:p w14:paraId="14B3A451" w14:textId="77777777" w:rsidR="0045051A" w:rsidRDefault="00000000">
            <w:r>
              <w:rPr>
                <w:color w:val="2D3748"/>
                <w:sz w:val="19"/>
              </w:rPr>
              <w:t>&lt;script&gt;</w:t>
            </w:r>
          </w:p>
        </w:tc>
        <w:tc>
          <w:tcPr>
            <w:tcW w:w="2160" w:type="dxa"/>
            <w:shd w:val="clear" w:color="auto" w:fill="F7FAFC"/>
            <w:tcMar>
              <w:top w:w="100" w:type="dxa"/>
              <w:left w:w="150" w:type="dxa"/>
              <w:bottom w:w="100" w:type="dxa"/>
              <w:right w:w="150" w:type="dxa"/>
            </w:tcMar>
          </w:tcPr>
          <w:p w14:paraId="4AB37FF5" w14:textId="77777777" w:rsidR="0045051A" w:rsidRDefault="00000000">
            <w:r>
              <w:rPr>
                <w:color w:val="2D3748"/>
                <w:sz w:val="19"/>
              </w:rPr>
              <w:t>Validation error</w:t>
            </w:r>
          </w:p>
        </w:tc>
        <w:tc>
          <w:tcPr>
            <w:tcW w:w="1440" w:type="dxa"/>
            <w:shd w:val="clear" w:color="auto" w:fill="F7FAFC"/>
            <w:tcMar>
              <w:top w:w="100" w:type="dxa"/>
              <w:left w:w="150" w:type="dxa"/>
              <w:bottom w:w="100" w:type="dxa"/>
              <w:right w:w="150" w:type="dxa"/>
            </w:tcMar>
          </w:tcPr>
          <w:p w14:paraId="6340AD3F" w14:textId="77777777" w:rsidR="0045051A" w:rsidRDefault="00000000">
            <w:r>
              <w:rPr>
                <w:color w:val="2D3748"/>
                <w:sz w:val="19"/>
              </w:rPr>
              <w:t>✅ Pass</w:t>
            </w:r>
          </w:p>
        </w:tc>
      </w:tr>
      <w:tr w:rsidR="0045051A" w14:paraId="2C5B24F8" w14:textId="77777777">
        <w:trPr>
          <w:jc w:val="center"/>
        </w:trPr>
        <w:tc>
          <w:tcPr>
            <w:tcW w:w="576" w:type="dxa"/>
            <w:shd w:val="clear" w:color="auto" w:fill="FFFFFF"/>
            <w:tcMar>
              <w:top w:w="100" w:type="dxa"/>
              <w:left w:w="150" w:type="dxa"/>
              <w:bottom w:w="100" w:type="dxa"/>
              <w:right w:w="150" w:type="dxa"/>
            </w:tcMar>
          </w:tcPr>
          <w:p w14:paraId="065BD318" w14:textId="77777777" w:rsidR="0045051A" w:rsidRDefault="00000000">
            <w:r>
              <w:rPr>
                <w:color w:val="2D3748"/>
                <w:sz w:val="19"/>
              </w:rPr>
              <w:t>15</w:t>
            </w:r>
          </w:p>
        </w:tc>
        <w:tc>
          <w:tcPr>
            <w:tcW w:w="2592" w:type="dxa"/>
            <w:shd w:val="clear" w:color="auto" w:fill="FFFFFF"/>
            <w:tcMar>
              <w:top w:w="100" w:type="dxa"/>
              <w:left w:w="150" w:type="dxa"/>
              <w:bottom w:w="100" w:type="dxa"/>
              <w:right w:w="150" w:type="dxa"/>
            </w:tcMar>
          </w:tcPr>
          <w:p w14:paraId="0BBDECFB" w14:textId="77777777" w:rsidR="0045051A" w:rsidRDefault="00000000">
            <w:r>
              <w:rPr>
                <w:color w:val="2D3748"/>
                <w:sz w:val="19"/>
              </w:rPr>
              <w:t>Session Timeout</w:t>
            </w:r>
          </w:p>
        </w:tc>
        <w:tc>
          <w:tcPr>
            <w:tcW w:w="2592" w:type="dxa"/>
            <w:shd w:val="clear" w:color="auto" w:fill="FFFFFF"/>
            <w:tcMar>
              <w:top w:w="100" w:type="dxa"/>
              <w:left w:w="150" w:type="dxa"/>
              <w:bottom w:w="100" w:type="dxa"/>
              <w:right w:w="150" w:type="dxa"/>
            </w:tcMar>
          </w:tcPr>
          <w:p w14:paraId="10390193" w14:textId="77777777" w:rsidR="0045051A" w:rsidRDefault="00000000">
            <w:r>
              <w:rPr>
                <w:color w:val="2D3748"/>
                <w:sz w:val="19"/>
              </w:rPr>
              <w:t>Wait 1 hour</w:t>
            </w:r>
          </w:p>
        </w:tc>
        <w:tc>
          <w:tcPr>
            <w:tcW w:w="2160" w:type="dxa"/>
            <w:shd w:val="clear" w:color="auto" w:fill="FFFFFF"/>
            <w:tcMar>
              <w:top w:w="100" w:type="dxa"/>
              <w:left w:w="150" w:type="dxa"/>
              <w:bottom w:w="100" w:type="dxa"/>
              <w:right w:w="150" w:type="dxa"/>
            </w:tcMar>
          </w:tcPr>
          <w:p w14:paraId="75FE1434" w14:textId="77777777" w:rsidR="0045051A" w:rsidRDefault="00000000">
            <w:r>
              <w:rPr>
                <w:color w:val="2D3748"/>
                <w:sz w:val="19"/>
              </w:rPr>
              <w:t>Session expired</w:t>
            </w:r>
          </w:p>
        </w:tc>
        <w:tc>
          <w:tcPr>
            <w:tcW w:w="1440" w:type="dxa"/>
            <w:shd w:val="clear" w:color="auto" w:fill="FFFFFF"/>
            <w:tcMar>
              <w:top w:w="100" w:type="dxa"/>
              <w:left w:w="150" w:type="dxa"/>
              <w:bottom w:w="100" w:type="dxa"/>
              <w:right w:w="150" w:type="dxa"/>
            </w:tcMar>
          </w:tcPr>
          <w:p w14:paraId="2F5A0AC0" w14:textId="77777777" w:rsidR="0045051A" w:rsidRDefault="00000000">
            <w:r>
              <w:rPr>
                <w:color w:val="2D3748"/>
                <w:sz w:val="19"/>
              </w:rPr>
              <w:t>✅ Pass</w:t>
            </w:r>
          </w:p>
        </w:tc>
      </w:tr>
    </w:tbl>
    <w:p w14:paraId="3FA600EE" w14:textId="77777777" w:rsidR="0045051A" w:rsidRDefault="0045051A">
      <w:pPr>
        <w:spacing w:after="160"/>
      </w:pPr>
    </w:p>
    <w:p w14:paraId="5E7E8533" w14:textId="77777777" w:rsidR="0045051A" w:rsidRDefault="00000000">
      <w:pPr>
        <w:keepNext/>
        <w:spacing w:before="240" w:after="80"/>
      </w:pPr>
      <w:r>
        <w:rPr>
          <w:b/>
          <w:color w:val="2B6CB0"/>
          <w:sz w:val="24"/>
        </w:rPr>
        <w:t>Sample Output Screenshots:</w:t>
      </w:r>
    </w:p>
    <w:p w14:paraId="36C8CE18" w14:textId="77777777" w:rsidR="0045051A" w:rsidRDefault="00000000">
      <w:pPr>
        <w:spacing w:after="120"/>
      </w:pPr>
      <w:r>
        <w:t>(Refer to Output folder with 1.png - 8.png)</w:t>
      </w:r>
    </w:p>
    <w:p w14:paraId="50973D05" w14:textId="2B20B9AD" w:rsidR="0045051A" w:rsidRDefault="00000000">
      <w:pPr>
        <w:keepNext/>
        <w:spacing w:before="360" w:after="120"/>
      </w:pPr>
      <w:r>
        <w:rPr>
          <w:b/>
          <w:color w:val="1B365D"/>
          <w:sz w:val="30"/>
        </w:rPr>
        <w:t>1</w:t>
      </w:r>
      <w:r w:rsidR="00BA415D">
        <w:rPr>
          <w:b/>
          <w:color w:val="1B365D"/>
          <w:sz w:val="30"/>
        </w:rPr>
        <w:t>6</w:t>
      </w:r>
      <w:r>
        <w:rPr>
          <w:b/>
          <w:color w:val="1B365D"/>
          <w:sz w:val="30"/>
        </w:rPr>
        <w:t>. Advantages</w:t>
      </w:r>
    </w:p>
    <w:p w14:paraId="550CBB89" w14:textId="77777777" w:rsidR="0045051A" w:rsidRDefault="00000000">
      <w:pPr>
        <w:pStyle w:val="ListBullet"/>
        <w:spacing w:after="60"/>
      </w:pPr>
      <w:r>
        <w:rPr>
          <w:b/>
        </w:rPr>
        <w:t xml:space="preserve">1. No External Dependencies — </w:t>
      </w:r>
      <w:r>
        <w:t>Pure Python standard library, easy to deploy</w:t>
      </w:r>
    </w:p>
    <w:p w14:paraId="648364FD" w14:textId="77777777" w:rsidR="0045051A" w:rsidRDefault="00000000">
      <w:pPr>
        <w:pStyle w:val="ListBullet"/>
        <w:spacing w:after="60"/>
      </w:pPr>
      <w:r>
        <w:rPr>
          <w:b/>
        </w:rPr>
        <w:t xml:space="preserve">2. Modular Design — </w:t>
      </w:r>
      <w:r>
        <w:t>Each phase is independent and testable</w:t>
      </w:r>
    </w:p>
    <w:p w14:paraId="1FC61F2B" w14:textId="77777777" w:rsidR="0045051A" w:rsidRDefault="00000000">
      <w:pPr>
        <w:pStyle w:val="ListBullet"/>
        <w:spacing w:after="60"/>
      </w:pPr>
      <w:r>
        <w:rPr>
          <w:b/>
        </w:rPr>
        <w:t xml:space="preserve">3. Data Safety — </w:t>
      </w:r>
      <w:r>
        <w:t>Atomic writes with automatic backup/restore</w:t>
      </w:r>
    </w:p>
    <w:p w14:paraId="0EA6859F" w14:textId="77777777" w:rsidR="0045051A" w:rsidRDefault="00000000">
      <w:pPr>
        <w:pStyle w:val="ListBullet"/>
        <w:spacing w:after="60"/>
      </w:pPr>
      <w:r>
        <w:rPr>
          <w:b/>
        </w:rPr>
        <w:t xml:space="preserve">4. Security — </w:t>
      </w:r>
      <w:r>
        <w:t>Session-based auth with ownership enforcement</w:t>
      </w:r>
    </w:p>
    <w:p w14:paraId="2560E5CD" w14:textId="77777777" w:rsidR="0045051A" w:rsidRDefault="00000000">
      <w:pPr>
        <w:pStyle w:val="ListBullet"/>
        <w:spacing w:after="60"/>
      </w:pPr>
      <w:r>
        <w:rPr>
          <w:b/>
        </w:rPr>
        <w:t xml:space="preserve">5. User-Friendly — </w:t>
      </w:r>
      <w:r>
        <w:t>ASCII menus with color-coded status indicators</w:t>
      </w:r>
    </w:p>
    <w:p w14:paraId="115CB66D" w14:textId="77777777" w:rsidR="0045051A" w:rsidRDefault="00000000">
      <w:pPr>
        <w:pStyle w:val="ListBullet"/>
        <w:spacing w:after="60"/>
      </w:pPr>
      <w:r>
        <w:rPr>
          <w:b/>
        </w:rPr>
        <w:t xml:space="preserve">6. Input Validation — </w:t>
      </w:r>
      <w:r>
        <w:t>Comprehensive checks prevent data corruption</w:t>
      </w:r>
    </w:p>
    <w:p w14:paraId="2CCF3BFB" w14:textId="77777777" w:rsidR="0045051A" w:rsidRDefault="00000000">
      <w:pPr>
        <w:pStyle w:val="ListBullet"/>
        <w:spacing w:after="60"/>
      </w:pPr>
      <w:r>
        <w:rPr>
          <w:b/>
        </w:rPr>
        <w:t xml:space="preserve">7. Error Handling — </w:t>
      </w:r>
      <w:r>
        <w:t>Graceful error display without crashes</w:t>
      </w:r>
    </w:p>
    <w:p w14:paraId="253CD17F" w14:textId="77777777" w:rsidR="0045051A" w:rsidRDefault="00000000">
      <w:pPr>
        <w:pStyle w:val="ListBullet"/>
        <w:spacing w:after="60"/>
      </w:pPr>
      <w:r>
        <w:rPr>
          <w:b/>
        </w:rPr>
        <w:t xml:space="preserve">8. Portable — </w:t>
      </w:r>
      <w:r>
        <w:t>Works on Windows, macOS, and Linux</w:t>
      </w:r>
    </w:p>
    <w:p w14:paraId="293DA94A" w14:textId="77777777" w:rsidR="0045051A" w:rsidRDefault="00000000">
      <w:pPr>
        <w:pStyle w:val="ListBullet"/>
        <w:spacing w:after="60"/>
      </w:pPr>
      <w:r>
        <w:rPr>
          <w:b/>
        </w:rPr>
        <w:t xml:space="preserve">9. Lightweight — </w:t>
      </w:r>
      <w:r>
        <w:t>No database server required</w:t>
      </w:r>
    </w:p>
    <w:p w14:paraId="3D943F8B" w14:textId="77777777" w:rsidR="0045051A" w:rsidRDefault="00000000">
      <w:pPr>
        <w:pStyle w:val="ListBullet"/>
        <w:spacing w:after="60"/>
      </w:pPr>
      <w:r>
        <w:rPr>
          <w:b/>
        </w:rPr>
        <w:t xml:space="preserve">10. Extensible — </w:t>
      </w:r>
      <w:r>
        <w:t>Easy to add new features</w:t>
      </w:r>
    </w:p>
    <w:p w14:paraId="7B569228" w14:textId="44915000" w:rsidR="0045051A" w:rsidRDefault="00000000">
      <w:pPr>
        <w:keepNext/>
        <w:spacing w:before="360" w:after="120"/>
      </w:pPr>
      <w:r>
        <w:rPr>
          <w:b/>
          <w:color w:val="1B365D"/>
          <w:sz w:val="30"/>
        </w:rPr>
        <w:t>1</w:t>
      </w:r>
      <w:r w:rsidR="00BA415D">
        <w:rPr>
          <w:b/>
          <w:color w:val="1B365D"/>
          <w:sz w:val="30"/>
        </w:rPr>
        <w:t>7</w:t>
      </w:r>
      <w:r>
        <w:rPr>
          <w:b/>
          <w:color w:val="1B365D"/>
          <w:sz w:val="30"/>
        </w:rPr>
        <w:t>. Limitations</w:t>
      </w:r>
    </w:p>
    <w:p w14:paraId="4332007E" w14:textId="77777777" w:rsidR="0045051A" w:rsidRDefault="00000000">
      <w:pPr>
        <w:pStyle w:val="ListBullet"/>
        <w:spacing w:after="60"/>
      </w:pPr>
      <w:r>
        <w:rPr>
          <w:b/>
        </w:rPr>
        <w:t xml:space="preserve">1. Single User Access — </w:t>
      </w:r>
      <w:r>
        <w:t>Not designed for concurrent multi-user access</w:t>
      </w:r>
    </w:p>
    <w:p w14:paraId="7049B444" w14:textId="77777777" w:rsidR="0045051A" w:rsidRDefault="00000000">
      <w:pPr>
        <w:pStyle w:val="ListBullet"/>
        <w:spacing w:after="60"/>
      </w:pPr>
      <w:r>
        <w:rPr>
          <w:b/>
        </w:rPr>
        <w:t xml:space="preserve">2. Terminal Only — </w:t>
      </w:r>
      <w:r>
        <w:t>No web or GUI interface</w:t>
      </w:r>
    </w:p>
    <w:p w14:paraId="56959461" w14:textId="77777777" w:rsidR="0045051A" w:rsidRDefault="00000000">
      <w:pPr>
        <w:pStyle w:val="ListBullet"/>
        <w:spacing w:after="60"/>
      </w:pPr>
      <w:r>
        <w:rPr>
          <w:b/>
        </w:rPr>
        <w:t xml:space="preserve">3. JSON Storage — </w:t>
      </w:r>
      <w:r>
        <w:t>Limited scalability for large inventories</w:t>
      </w:r>
    </w:p>
    <w:p w14:paraId="436A3ADC" w14:textId="77777777" w:rsidR="0045051A" w:rsidRDefault="00000000">
      <w:pPr>
        <w:pStyle w:val="ListBullet"/>
        <w:spacing w:after="60"/>
      </w:pPr>
      <w:r>
        <w:rPr>
          <w:b/>
        </w:rPr>
        <w:t xml:space="preserve">4. No Notifications — </w:t>
      </w:r>
      <w:r>
        <w:t>No email/SMS alerts for overdue returns</w:t>
      </w:r>
    </w:p>
    <w:p w14:paraId="5D60D9CB" w14:textId="77777777" w:rsidR="0045051A" w:rsidRDefault="00000000">
      <w:pPr>
        <w:pStyle w:val="ListBullet"/>
        <w:spacing w:after="60"/>
      </w:pPr>
      <w:r>
        <w:rPr>
          <w:b/>
        </w:rPr>
        <w:t xml:space="preserve">5. No History — </w:t>
      </w:r>
      <w:r>
        <w:t>No audit trail of past actions</w:t>
      </w:r>
    </w:p>
    <w:p w14:paraId="679032B6" w14:textId="77777777" w:rsidR="0045051A" w:rsidRDefault="00000000">
      <w:pPr>
        <w:pStyle w:val="ListBullet"/>
        <w:spacing w:after="60"/>
      </w:pPr>
      <w:r>
        <w:rPr>
          <w:b/>
        </w:rPr>
        <w:t xml:space="preserve">6. Manual Input — </w:t>
      </w:r>
      <w:r>
        <w:t>No barcode/QR code scanning support</w:t>
      </w:r>
    </w:p>
    <w:p w14:paraId="21F65486" w14:textId="77777777" w:rsidR="0045051A" w:rsidRDefault="00000000">
      <w:pPr>
        <w:pStyle w:val="ListBullet"/>
        <w:spacing w:after="60"/>
      </w:pPr>
      <w:r>
        <w:rPr>
          <w:b/>
        </w:rPr>
        <w:t xml:space="preserve">7. No Roles — </w:t>
      </w:r>
      <w:r>
        <w:t>Only owner-based access control, no admin/instructor roles</w:t>
      </w:r>
    </w:p>
    <w:p w14:paraId="02155B72" w14:textId="77777777" w:rsidR="0045051A" w:rsidRDefault="00000000">
      <w:pPr>
        <w:pStyle w:val="ListBullet"/>
        <w:spacing w:after="60"/>
      </w:pPr>
      <w:r>
        <w:rPr>
          <w:b/>
        </w:rPr>
        <w:t xml:space="preserve">8. Local Storage — </w:t>
      </w:r>
      <w:r>
        <w:t>No cloud sync or remote access</w:t>
      </w:r>
    </w:p>
    <w:p w14:paraId="0861D1D3" w14:textId="77777777" w:rsidR="0045051A" w:rsidRDefault="00000000">
      <w:pPr>
        <w:pStyle w:val="ListBullet"/>
        <w:spacing w:after="60"/>
      </w:pPr>
      <w:r>
        <w:rPr>
          <w:b/>
        </w:rPr>
        <w:t xml:space="preserve">9. No Reports — </w:t>
      </w:r>
      <w:r>
        <w:t>Limited analytics and reporting capabilities</w:t>
      </w:r>
    </w:p>
    <w:p w14:paraId="2BBB41FB" w14:textId="77777777" w:rsidR="0045051A" w:rsidRDefault="00000000">
      <w:pPr>
        <w:pStyle w:val="ListBullet"/>
        <w:spacing w:after="60"/>
      </w:pPr>
      <w:r>
        <w:rPr>
          <w:b/>
        </w:rPr>
        <w:lastRenderedPageBreak/>
        <w:t xml:space="preserve">10. Session Persistence — </w:t>
      </w:r>
      <w:r>
        <w:t>Sessions lost on application restart</w:t>
      </w:r>
    </w:p>
    <w:p w14:paraId="49DEF8BD" w14:textId="23E55DE9" w:rsidR="0045051A" w:rsidRDefault="00000000">
      <w:pPr>
        <w:keepNext/>
        <w:spacing w:before="360" w:after="120"/>
      </w:pPr>
      <w:r>
        <w:rPr>
          <w:b/>
          <w:color w:val="1B365D"/>
          <w:sz w:val="30"/>
        </w:rPr>
        <w:t>1</w:t>
      </w:r>
      <w:r w:rsidR="00BA415D">
        <w:rPr>
          <w:b/>
          <w:color w:val="1B365D"/>
          <w:sz w:val="30"/>
        </w:rPr>
        <w:t>8</w:t>
      </w:r>
      <w:r>
        <w:rPr>
          <w:b/>
          <w:color w:val="1B365D"/>
          <w:sz w:val="30"/>
        </w:rPr>
        <w:t>. Future Enhancements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880"/>
        <w:gridCol w:w="5040"/>
        <w:gridCol w:w="1440"/>
      </w:tblGrid>
      <w:tr w:rsidR="0045051A" w14:paraId="7E487B54" w14:textId="77777777">
        <w:trPr>
          <w:jc w:val="center"/>
        </w:trPr>
        <w:tc>
          <w:tcPr>
            <w:tcW w:w="2880" w:type="dxa"/>
            <w:shd w:val="clear" w:color="auto" w:fill="1B365D"/>
            <w:tcMar>
              <w:top w:w="120" w:type="dxa"/>
              <w:left w:w="150" w:type="dxa"/>
              <w:bottom w:w="120" w:type="dxa"/>
              <w:right w:w="150" w:type="dxa"/>
            </w:tcMar>
          </w:tcPr>
          <w:p w14:paraId="09F94EF5" w14:textId="77777777" w:rsidR="0045051A" w:rsidRDefault="00000000">
            <w:r>
              <w:rPr>
                <w:b/>
                <w:color w:val="FFFFFF"/>
                <w:sz w:val="20"/>
              </w:rPr>
              <w:t>Enhancement</w:t>
            </w:r>
          </w:p>
        </w:tc>
        <w:tc>
          <w:tcPr>
            <w:tcW w:w="5040" w:type="dxa"/>
            <w:shd w:val="clear" w:color="auto" w:fill="1B365D"/>
            <w:tcMar>
              <w:top w:w="120" w:type="dxa"/>
              <w:left w:w="150" w:type="dxa"/>
              <w:bottom w:w="120" w:type="dxa"/>
              <w:right w:w="150" w:type="dxa"/>
            </w:tcMar>
          </w:tcPr>
          <w:p w14:paraId="3C56B22B" w14:textId="77777777" w:rsidR="0045051A" w:rsidRDefault="00000000">
            <w:r>
              <w:rPr>
                <w:b/>
                <w:color w:val="FFFFFF"/>
                <w:sz w:val="20"/>
              </w:rPr>
              <w:t>Description</w:t>
            </w:r>
          </w:p>
        </w:tc>
        <w:tc>
          <w:tcPr>
            <w:tcW w:w="1440" w:type="dxa"/>
            <w:shd w:val="clear" w:color="auto" w:fill="1B365D"/>
            <w:tcMar>
              <w:top w:w="120" w:type="dxa"/>
              <w:left w:w="150" w:type="dxa"/>
              <w:bottom w:w="120" w:type="dxa"/>
              <w:right w:w="150" w:type="dxa"/>
            </w:tcMar>
          </w:tcPr>
          <w:p w14:paraId="64FDF90E" w14:textId="77777777" w:rsidR="0045051A" w:rsidRDefault="00000000">
            <w:r>
              <w:rPr>
                <w:b/>
                <w:color w:val="FFFFFF"/>
                <w:sz w:val="20"/>
              </w:rPr>
              <w:t>Priority</w:t>
            </w:r>
          </w:p>
        </w:tc>
      </w:tr>
      <w:tr w:rsidR="0045051A" w14:paraId="2A61D0A6" w14:textId="77777777">
        <w:trPr>
          <w:jc w:val="center"/>
        </w:trPr>
        <w:tc>
          <w:tcPr>
            <w:tcW w:w="2880" w:type="dxa"/>
            <w:shd w:val="clear" w:color="auto" w:fill="FFFFFF"/>
            <w:tcMar>
              <w:top w:w="100" w:type="dxa"/>
              <w:left w:w="150" w:type="dxa"/>
              <w:bottom w:w="100" w:type="dxa"/>
              <w:right w:w="150" w:type="dxa"/>
            </w:tcMar>
          </w:tcPr>
          <w:p w14:paraId="3DB03F46" w14:textId="77777777" w:rsidR="0045051A" w:rsidRDefault="00000000">
            <w:r>
              <w:rPr>
                <w:color w:val="2D3748"/>
                <w:sz w:val="19"/>
              </w:rPr>
              <w:t>Multi-User Roles</w:t>
            </w:r>
          </w:p>
        </w:tc>
        <w:tc>
          <w:tcPr>
            <w:tcW w:w="5040" w:type="dxa"/>
            <w:shd w:val="clear" w:color="auto" w:fill="FFFFFF"/>
            <w:tcMar>
              <w:top w:w="100" w:type="dxa"/>
              <w:left w:w="150" w:type="dxa"/>
              <w:bottom w:w="100" w:type="dxa"/>
              <w:right w:w="150" w:type="dxa"/>
            </w:tcMar>
          </w:tcPr>
          <w:p w14:paraId="2D7840B7" w14:textId="77777777" w:rsidR="0045051A" w:rsidRDefault="00000000">
            <w:r>
              <w:rPr>
                <w:color w:val="2D3748"/>
                <w:sz w:val="19"/>
              </w:rPr>
              <w:t>Admin, Instructor, Student roles with different permissions</w:t>
            </w:r>
          </w:p>
        </w:tc>
        <w:tc>
          <w:tcPr>
            <w:tcW w:w="1440" w:type="dxa"/>
            <w:shd w:val="clear" w:color="auto" w:fill="FFFFFF"/>
            <w:tcMar>
              <w:top w:w="100" w:type="dxa"/>
              <w:left w:w="150" w:type="dxa"/>
              <w:bottom w:w="100" w:type="dxa"/>
              <w:right w:w="150" w:type="dxa"/>
            </w:tcMar>
          </w:tcPr>
          <w:p w14:paraId="79576F9D" w14:textId="77777777" w:rsidR="0045051A" w:rsidRDefault="00000000">
            <w:r>
              <w:rPr>
                <w:color w:val="2D3748"/>
                <w:sz w:val="19"/>
              </w:rPr>
              <w:t>High</w:t>
            </w:r>
          </w:p>
        </w:tc>
      </w:tr>
      <w:tr w:rsidR="0045051A" w14:paraId="6A06A678" w14:textId="77777777">
        <w:trPr>
          <w:jc w:val="center"/>
        </w:trPr>
        <w:tc>
          <w:tcPr>
            <w:tcW w:w="2880" w:type="dxa"/>
            <w:shd w:val="clear" w:color="auto" w:fill="F7FAFC"/>
            <w:tcMar>
              <w:top w:w="100" w:type="dxa"/>
              <w:left w:w="150" w:type="dxa"/>
              <w:bottom w:w="100" w:type="dxa"/>
              <w:right w:w="150" w:type="dxa"/>
            </w:tcMar>
          </w:tcPr>
          <w:p w14:paraId="058E3877" w14:textId="77777777" w:rsidR="0045051A" w:rsidRDefault="00000000">
            <w:r>
              <w:rPr>
                <w:color w:val="2D3748"/>
                <w:sz w:val="19"/>
              </w:rPr>
              <w:t>Database Backend</w:t>
            </w:r>
          </w:p>
        </w:tc>
        <w:tc>
          <w:tcPr>
            <w:tcW w:w="5040" w:type="dxa"/>
            <w:shd w:val="clear" w:color="auto" w:fill="F7FAFC"/>
            <w:tcMar>
              <w:top w:w="100" w:type="dxa"/>
              <w:left w:w="150" w:type="dxa"/>
              <w:bottom w:w="100" w:type="dxa"/>
              <w:right w:w="150" w:type="dxa"/>
            </w:tcMar>
          </w:tcPr>
          <w:p w14:paraId="3C18DDA2" w14:textId="77777777" w:rsidR="0045051A" w:rsidRDefault="00000000">
            <w:r>
              <w:rPr>
                <w:color w:val="2D3748"/>
                <w:sz w:val="19"/>
              </w:rPr>
              <w:t>Migrate from JSON to SQLite/PostgreSQL</w:t>
            </w:r>
          </w:p>
        </w:tc>
        <w:tc>
          <w:tcPr>
            <w:tcW w:w="1440" w:type="dxa"/>
            <w:shd w:val="clear" w:color="auto" w:fill="F7FAFC"/>
            <w:tcMar>
              <w:top w:w="100" w:type="dxa"/>
              <w:left w:w="150" w:type="dxa"/>
              <w:bottom w:w="100" w:type="dxa"/>
              <w:right w:w="150" w:type="dxa"/>
            </w:tcMar>
          </w:tcPr>
          <w:p w14:paraId="20FB76BB" w14:textId="77777777" w:rsidR="0045051A" w:rsidRDefault="00000000">
            <w:r>
              <w:rPr>
                <w:color w:val="2D3748"/>
                <w:sz w:val="19"/>
              </w:rPr>
              <w:t>High</w:t>
            </w:r>
          </w:p>
        </w:tc>
      </w:tr>
      <w:tr w:rsidR="0045051A" w14:paraId="048A4398" w14:textId="77777777">
        <w:trPr>
          <w:jc w:val="center"/>
        </w:trPr>
        <w:tc>
          <w:tcPr>
            <w:tcW w:w="2880" w:type="dxa"/>
            <w:shd w:val="clear" w:color="auto" w:fill="FFFFFF"/>
            <w:tcMar>
              <w:top w:w="100" w:type="dxa"/>
              <w:left w:w="150" w:type="dxa"/>
              <w:bottom w:w="100" w:type="dxa"/>
              <w:right w:w="150" w:type="dxa"/>
            </w:tcMar>
          </w:tcPr>
          <w:p w14:paraId="1C2D2ED3" w14:textId="77777777" w:rsidR="0045051A" w:rsidRDefault="00000000">
            <w:r>
              <w:rPr>
                <w:color w:val="2D3748"/>
                <w:sz w:val="19"/>
              </w:rPr>
              <w:t>Web Interface</w:t>
            </w:r>
          </w:p>
        </w:tc>
        <w:tc>
          <w:tcPr>
            <w:tcW w:w="5040" w:type="dxa"/>
            <w:shd w:val="clear" w:color="auto" w:fill="FFFFFF"/>
            <w:tcMar>
              <w:top w:w="100" w:type="dxa"/>
              <w:left w:w="150" w:type="dxa"/>
              <w:bottom w:w="100" w:type="dxa"/>
              <w:right w:w="150" w:type="dxa"/>
            </w:tcMar>
          </w:tcPr>
          <w:p w14:paraId="0C6A1758" w14:textId="77777777" w:rsidR="0045051A" w:rsidRDefault="00000000">
            <w:r>
              <w:rPr>
                <w:color w:val="2D3748"/>
                <w:sz w:val="19"/>
              </w:rPr>
              <w:t>Flask/Django web application</w:t>
            </w:r>
          </w:p>
        </w:tc>
        <w:tc>
          <w:tcPr>
            <w:tcW w:w="1440" w:type="dxa"/>
            <w:shd w:val="clear" w:color="auto" w:fill="FFFFFF"/>
            <w:tcMar>
              <w:top w:w="100" w:type="dxa"/>
              <w:left w:w="150" w:type="dxa"/>
              <w:bottom w:w="100" w:type="dxa"/>
              <w:right w:w="150" w:type="dxa"/>
            </w:tcMar>
          </w:tcPr>
          <w:p w14:paraId="5D0E3168" w14:textId="77777777" w:rsidR="0045051A" w:rsidRDefault="00000000">
            <w:r>
              <w:rPr>
                <w:color w:val="2D3748"/>
                <w:sz w:val="19"/>
              </w:rPr>
              <w:t>High</w:t>
            </w:r>
          </w:p>
        </w:tc>
      </w:tr>
      <w:tr w:rsidR="0045051A" w14:paraId="276202D3" w14:textId="77777777">
        <w:trPr>
          <w:jc w:val="center"/>
        </w:trPr>
        <w:tc>
          <w:tcPr>
            <w:tcW w:w="2880" w:type="dxa"/>
            <w:shd w:val="clear" w:color="auto" w:fill="F7FAFC"/>
            <w:tcMar>
              <w:top w:w="100" w:type="dxa"/>
              <w:left w:w="150" w:type="dxa"/>
              <w:bottom w:w="100" w:type="dxa"/>
              <w:right w:w="150" w:type="dxa"/>
            </w:tcMar>
          </w:tcPr>
          <w:p w14:paraId="474FC568" w14:textId="77777777" w:rsidR="0045051A" w:rsidRDefault="00000000">
            <w:r>
              <w:rPr>
                <w:color w:val="2D3748"/>
                <w:sz w:val="19"/>
              </w:rPr>
              <w:t>Audit Trail</w:t>
            </w:r>
          </w:p>
        </w:tc>
        <w:tc>
          <w:tcPr>
            <w:tcW w:w="5040" w:type="dxa"/>
            <w:shd w:val="clear" w:color="auto" w:fill="F7FAFC"/>
            <w:tcMar>
              <w:top w:w="100" w:type="dxa"/>
              <w:left w:w="150" w:type="dxa"/>
              <w:bottom w:w="100" w:type="dxa"/>
              <w:right w:w="150" w:type="dxa"/>
            </w:tcMar>
          </w:tcPr>
          <w:p w14:paraId="5A55008B" w14:textId="77777777" w:rsidR="0045051A" w:rsidRDefault="00000000">
            <w:r>
              <w:rPr>
                <w:color w:val="2D3748"/>
                <w:sz w:val="19"/>
              </w:rPr>
              <w:t>Track all actions with timestamps</w:t>
            </w:r>
          </w:p>
        </w:tc>
        <w:tc>
          <w:tcPr>
            <w:tcW w:w="1440" w:type="dxa"/>
            <w:shd w:val="clear" w:color="auto" w:fill="F7FAFC"/>
            <w:tcMar>
              <w:top w:w="100" w:type="dxa"/>
              <w:left w:w="150" w:type="dxa"/>
              <w:bottom w:w="100" w:type="dxa"/>
              <w:right w:w="150" w:type="dxa"/>
            </w:tcMar>
          </w:tcPr>
          <w:p w14:paraId="0A02C591" w14:textId="77777777" w:rsidR="0045051A" w:rsidRDefault="00000000">
            <w:r>
              <w:rPr>
                <w:color w:val="2D3748"/>
                <w:sz w:val="19"/>
              </w:rPr>
              <w:t>Medium</w:t>
            </w:r>
          </w:p>
        </w:tc>
      </w:tr>
      <w:tr w:rsidR="0045051A" w14:paraId="1A2D475D" w14:textId="77777777">
        <w:trPr>
          <w:jc w:val="center"/>
        </w:trPr>
        <w:tc>
          <w:tcPr>
            <w:tcW w:w="2880" w:type="dxa"/>
            <w:shd w:val="clear" w:color="auto" w:fill="FFFFFF"/>
            <w:tcMar>
              <w:top w:w="100" w:type="dxa"/>
              <w:left w:w="150" w:type="dxa"/>
              <w:bottom w:w="100" w:type="dxa"/>
              <w:right w:w="150" w:type="dxa"/>
            </w:tcMar>
          </w:tcPr>
          <w:p w14:paraId="76132680" w14:textId="77777777" w:rsidR="0045051A" w:rsidRDefault="00000000">
            <w:r>
              <w:rPr>
                <w:color w:val="2D3748"/>
                <w:sz w:val="19"/>
              </w:rPr>
              <w:t>Deadline Tracking</w:t>
            </w:r>
          </w:p>
        </w:tc>
        <w:tc>
          <w:tcPr>
            <w:tcW w:w="5040" w:type="dxa"/>
            <w:shd w:val="clear" w:color="auto" w:fill="FFFFFF"/>
            <w:tcMar>
              <w:top w:w="100" w:type="dxa"/>
              <w:left w:w="150" w:type="dxa"/>
              <w:bottom w:w="100" w:type="dxa"/>
              <w:right w:w="150" w:type="dxa"/>
            </w:tcMar>
          </w:tcPr>
          <w:p w14:paraId="57B8F223" w14:textId="77777777" w:rsidR="0045051A" w:rsidRDefault="00000000">
            <w:r>
              <w:rPr>
                <w:color w:val="2D3748"/>
                <w:sz w:val="19"/>
              </w:rPr>
              <w:t>Set return deadlines with notifications</w:t>
            </w:r>
          </w:p>
        </w:tc>
        <w:tc>
          <w:tcPr>
            <w:tcW w:w="1440" w:type="dxa"/>
            <w:shd w:val="clear" w:color="auto" w:fill="FFFFFF"/>
            <w:tcMar>
              <w:top w:w="100" w:type="dxa"/>
              <w:left w:w="150" w:type="dxa"/>
              <w:bottom w:w="100" w:type="dxa"/>
              <w:right w:w="150" w:type="dxa"/>
            </w:tcMar>
          </w:tcPr>
          <w:p w14:paraId="6D2E0972" w14:textId="77777777" w:rsidR="0045051A" w:rsidRDefault="00000000">
            <w:r>
              <w:rPr>
                <w:color w:val="2D3748"/>
                <w:sz w:val="19"/>
              </w:rPr>
              <w:t>Medium</w:t>
            </w:r>
          </w:p>
        </w:tc>
      </w:tr>
      <w:tr w:rsidR="0045051A" w14:paraId="10B14644" w14:textId="77777777">
        <w:trPr>
          <w:jc w:val="center"/>
        </w:trPr>
        <w:tc>
          <w:tcPr>
            <w:tcW w:w="2880" w:type="dxa"/>
            <w:shd w:val="clear" w:color="auto" w:fill="F7FAFC"/>
            <w:tcMar>
              <w:top w:w="100" w:type="dxa"/>
              <w:left w:w="150" w:type="dxa"/>
              <w:bottom w:w="100" w:type="dxa"/>
              <w:right w:w="150" w:type="dxa"/>
            </w:tcMar>
          </w:tcPr>
          <w:p w14:paraId="56177275" w14:textId="77777777" w:rsidR="0045051A" w:rsidRDefault="00000000">
            <w:r>
              <w:rPr>
                <w:color w:val="2D3748"/>
                <w:sz w:val="19"/>
              </w:rPr>
              <w:t>REST API</w:t>
            </w:r>
          </w:p>
        </w:tc>
        <w:tc>
          <w:tcPr>
            <w:tcW w:w="5040" w:type="dxa"/>
            <w:shd w:val="clear" w:color="auto" w:fill="F7FAFC"/>
            <w:tcMar>
              <w:top w:w="100" w:type="dxa"/>
              <w:left w:w="150" w:type="dxa"/>
              <w:bottom w:w="100" w:type="dxa"/>
              <w:right w:w="150" w:type="dxa"/>
            </w:tcMar>
          </w:tcPr>
          <w:p w14:paraId="5C8ECAC5" w14:textId="77777777" w:rsidR="0045051A" w:rsidRDefault="00000000">
            <w:r>
              <w:rPr>
                <w:color w:val="2D3748"/>
                <w:sz w:val="19"/>
              </w:rPr>
              <w:t>Enable mobile app integration</w:t>
            </w:r>
          </w:p>
        </w:tc>
        <w:tc>
          <w:tcPr>
            <w:tcW w:w="1440" w:type="dxa"/>
            <w:shd w:val="clear" w:color="auto" w:fill="F7FAFC"/>
            <w:tcMar>
              <w:top w:w="100" w:type="dxa"/>
              <w:left w:w="150" w:type="dxa"/>
              <w:bottom w:w="100" w:type="dxa"/>
              <w:right w:w="150" w:type="dxa"/>
            </w:tcMar>
          </w:tcPr>
          <w:p w14:paraId="6D05C05B" w14:textId="77777777" w:rsidR="0045051A" w:rsidRDefault="00000000">
            <w:r>
              <w:rPr>
                <w:color w:val="2D3748"/>
                <w:sz w:val="19"/>
              </w:rPr>
              <w:t>Medium</w:t>
            </w:r>
          </w:p>
        </w:tc>
      </w:tr>
      <w:tr w:rsidR="0045051A" w14:paraId="6CD67956" w14:textId="77777777">
        <w:trPr>
          <w:jc w:val="center"/>
        </w:trPr>
        <w:tc>
          <w:tcPr>
            <w:tcW w:w="2880" w:type="dxa"/>
            <w:shd w:val="clear" w:color="auto" w:fill="FFFFFF"/>
            <w:tcMar>
              <w:top w:w="100" w:type="dxa"/>
              <w:left w:w="150" w:type="dxa"/>
              <w:bottom w:w="100" w:type="dxa"/>
              <w:right w:w="150" w:type="dxa"/>
            </w:tcMar>
          </w:tcPr>
          <w:p w14:paraId="7BE1650F" w14:textId="77777777" w:rsidR="0045051A" w:rsidRDefault="00000000">
            <w:r>
              <w:rPr>
                <w:color w:val="2D3748"/>
                <w:sz w:val="19"/>
              </w:rPr>
              <w:t>Barcode Support</w:t>
            </w:r>
          </w:p>
        </w:tc>
        <w:tc>
          <w:tcPr>
            <w:tcW w:w="5040" w:type="dxa"/>
            <w:shd w:val="clear" w:color="auto" w:fill="FFFFFF"/>
            <w:tcMar>
              <w:top w:w="100" w:type="dxa"/>
              <w:left w:w="150" w:type="dxa"/>
              <w:bottom w:w="100" w:type="dxa"/>
              <w:right w:w="150" w:type="dxa"/>
            </w:tcMar>
          </w:tcPr>
          <w:p w14:paraId="10EEDFCC" w14:textId="77777777" w:rsidR="0045051A" w:rsidRDefault="00000000">
            <w:r>
              <w:rPr>
                <w:color w:val="2D3748"/>
                <w:sz w:val="19"/>
              </w:rPr>
              <w:t>QR code generation and scanning</w:t>
            </w:r>
          </w:p>
        </w:tc>
        <w:tc>
          <w:tcPr>
            <w:tcW w:w="1440" w:type="dxa"/>
            <w:shd w:val="clear" w:color="auto" w:fill="FFFFFF"/>
            <w:tcMar>
              <w:top w:w="100" w:type="dxa"/>
              <w:left w:w="150" w:type="dxa"/>
              <w:bottom w:w="100" w:type="dxa"/>
              <w:right w:w="150" w:type="dxa"/>
            </w:tcMar>
          </w:tcPr>
          <w:p w14:paraId="370C4597" w14:textId="77777777" w:rsidR="0045051A" w:rsidRDefault="00000000">
            <w:r>
              <w:rPr>
                <w:color w:val="2D3748"/>
                <w:sz w:val="19"/>
              </w:rPr>
              <w:t>Low</w:t>
            </w:r>
          </w:p>
        </w:tc>
      </w:tr>
      <w:tr w:rsidR="0045051A" w14:paraId="634C2560" w14:textId="77777777">
        <w:trPr>
          <w:jc w:val="center"/>
        </w:trPr>
        <w:tc>
          <w:tcPr>
            <w:tcW w:w="2880" w:type="dxa"/>
            <w:shd w:val="clear" w:color="auto" w:fill="F7FAFC"/>
            <w:tcMar>
              <w:top w:w="100" w:type="dxa"/>
              <w:left w:w="150" w:type="dxa"/>
              <w:bottom w:w="100" w:type="dxa"/>
              <w:right w:w="150" w:type="dxa"/>
            </w:tcMar>
          </w:tcPr>
          <w:p w14:paraId="7AF9BD04" w14:textId="77777777" w:rsidR="0045051A" w:rsidRDefault="00000000">
            <w:r>
              <w:rPr>
                <w:color w:val="2D3748"/>
                <w:sz w:val="19"/>
              </w:rPr>
              <w:t>Analytics Dashboard</w:t>
            </w:r>
          </w:p>
        </w:tc>
        <w:tc>
          <w:tcPr>
            <w:tcW w:w="5040" w:type="dxa"/>
            <w:shd w:val="clear" w:color="auto" w:fill="F7FAFC"/>
            <w:tcMar>
              <w:top w:w="100" w:type="dxa"/>
              <w:left w:w="150" w:type="dxa"/>
              <w:bottom w:w="100" w:type="dxa"/>
              <w:right w:w="150" w:type="dxa"/>
            </w:tcMar>
          </w:tcPr>
          <w:p w14:paraId="59D54E7E" w14:textId="77777777" w:rsidR="0045051A" w:rsidRDefault="00000000">
            <w:r>
              <w:rPr>
                <w:color w:val="2D3748"/>
                <w:sz w:val="19"/>
              </w:rPr>
              <w:t>Usage statistics and reports</w:t>
            </w:r>
          </w:p>
        </w:tc>
        <w:tc>
          <w:tcPr>
            <w:tcW w:w="1440" w:type="dxa"/>
            <w:shd w:val="clear" w:color="auto" w:fill="F7FAFC"/>
            <w:tcMar>
              <w:top w:w="100" w:type="dxa"/>
              <w:left w:w="150" w:type="dxa"/>
              <w:bottom w:w="100" w:type="dxa"/>
              <w:right w:w="150" w:type="dxa"/>
            </w:tcMar>
          </w:tcPr>
          <w:p w14:paraId="67312458" w14:textId="77777777" w:rsidR="0045051A" w:rsidRDefault="00000000">
            <w:r>
              <w:rPr>
                <w:color w:val="2D3748"/>
                <w:sz w:val="19"/>
              </w:rPr>
              <w:t>Low</w:t>
            </w:r>
          </w:p>
        </w:tc>
      </w:tr>
      <w:tr w:rsidR="0045051A" w14:paraId="7851A5B3" w14:textId="77777777">
        <w:trPr>
          <w:jc w:val="center"/>
        </w:trPr>
        <w:tc>
          <w:tcPr>
            <w:tcW w:w="2880" w:type="dxa"/>
            <w:shd w:val="clear" w:color="auto" w:fill="FFFFFF"/>
            <w:tcMar>
              <w:top w:w="100" w:type="dxa"/>
              <w:left w:w="150" w:type="dxa"/>
              <w:bottom w:w="100" w:type="dxa"/>
              <w:right w:w="150" w:type="dxa"/>
            </w:tcMar>
          </w:tcPr>
          <w:p w14:paraId="7B42B2CE" w14:textId="77777777" w:rsidR="0045051A" w:rsidRDefault="00000000">
            <w:r>
              <w:rPr>
                <w:color w:val="2D3748"/>
                <w:sz w:val="19"/>
              </w:rPr>
              <w:t>Cloud Deployment</w:t>
            </w:r>
          </w:p>
        </w:tc>
        <w:tc>
          <w:tcPr>
            <w:tcW w:w="5040" w:type="dxa"/>
            <w:shd w:val="clear" w:color="auto" w:fill="FFFFFF"/>
            <w:tcMar>
              <w:top w:w="100" w:type="dxa"/>
              <w:left w:w="150" w:type="dxa"/>
              <w:bottom w:w="100" w:type="dxa"/>
              <w:right w:w="150" w:type="dxa"/>
            </w:tcMar>
          </w:tcPr>
          <w:p w14:paraId="48D28E5C" w14:textId="77777777" w:rsidR="0045051A" w:rsidRDefault="00000000">
            <w:r>
              <w:rPr>
                <w:color w:val="2D3748"/>
                <w:sz w:val="19"/>
              </w:rPr>
              <w:t>AWS/Azure hosting for institutional use</w:t>
            </w:r>
          </w:p>
        </w:tc>
        <w:tc>
          <w:tcPr>
            <w:tcW w:w="1440" w:type="dxa"/>
            <w:shd w:val="clear" w:color="auto" w:fill="FFFFFF"/>
            <w:tcMar>
              <w:top w:w="100" w:type="dxa"/>
              <w:left w:w="150" w:type="dxa"/>
              <w:bottom w:w="100" w:type="dxa"/>
              <w:right w:w="150" w:type="dxa"/>
            </w:tcMar>
          </w:tcPr>
          <w:p w14:paraId="50AC2D46" w14:textId="77777777" w:rsidR="0045051A" w:rsidRDefault="00000000">
            <w:r>
              <w:rPr>
                <w:color w:val="2D3748"/>
                <w:sz w:val="19"/>
              </w:rPr>
              <w:t>Low</w:t>
            </w:r>
          </w:p>
        </w:tc>
      </w:tr>
      <w:tr w:rsidR="0045051A" w14:paraId="23C3A4C4" w14:textId="77777777">
        <w:trPr>
          <w:jc w:val="center"/>
        </w:trPr>
        <w:tc>
          <w:tcPr>
            <w:tcW w:w="2880" w:type="dxa"/>
            <w:shd w:val="clear" w:color="auto" w:fill="F7FAFC"/>
            <w:tcMar>
              <w:top w:w="100" w:type="dxa"/>
              <w:left w:w="150" w:type="dxa"/>
              <w:bottom w:w="100" w:type="dxa"/>
              <w:right w:w="150" w:type="dxa"/>
            </w:tcMar>
          </w:tcPr>
          <w:p w14:paraId="6F4ECAF8" w14:textId="77777777" w:rsidR="0045051A" w:rsidRDefault="00000000">
            <w:r>
              <w:rPr>
                <w:color w:val="2D3748"/>
                <w:sz w:val="19"/>
              </w:rPr>
              <w:t>Mobile App</w:t>
            </w:r>
          </w:p>
        </w:tc>
        <w:tc>
          <w:tcPr>
            <w:tcW w:w="5040" w:type="dxa"/>
            <w:shd w:val="clear" w:color="auto" w:fill="F7FAFC"/>
            <w:tcMar>
              <w:top w:w="100" w:type="dxa"/>
              <w:left w:w="150" w:type="dxa"/>
              <w:bottom w:w="100" w:type="dxa"/>
              <w:right w:w="150" w:type="dxa"/>
            </w:tcMar>
          </w:tcPr>
          <w:p w14:paraId="3CCD918B" w14:textId="77777777" w:rsidR="0045051A" w:rsidRDefault="00000000">
            <w:r>
              <w:rPr>
                <w:color w:val="2D3748"/>
                <w:sz w:val="19"/>
              </w:rPr>
              <w:t>React Native/Flutter application</w:t>
            </w:r>
          </w:p>
        </w:tc>
        <w:tc>
          <w:tcPr>
            <w:tcW w:w="1440" w:type="dxa"/>
            <w:shd w:val="clear" w:color="auto" w:fill="F7FAFC"/>
            <w:tcMar>
              <w:top w:w="100" w:type="dxa"/>
              <w:left w:w="150" w:type="dxa"/>
              <w:bottom w:w="100" w:type="dxa"/>
              <w:right w:w="150" w:type="dxa"/>
            </w:tcMar>
          </w:tcPr>
          <w:p w14:paraId="3555484E" w14:textId="77777777" w:rsidR="0045051A" w:rsidRDefault="00000000">
            <w:r>
              <w:rPr>
                <w:color w:val="2D3748"/>
                <w:sz w:val="19"/>
              </w:rPr>
              <w:t>Low</w:t>
            </w:r>
          </w:p>
        </w:tc>
      </w:tr>
    </w:tbl>
    <w:p w14:paraId="2394B12C" w14:textId="77777777" w:rsidR="0045051A" w:rsidRDefault="0045051A">
      <w:pPr>
        <w:spacing w:after="160"/>
      </w:pPr>
    </w:p>
    <w:p w14:paraId="1A5DA0C8" w14:textId="77C41D13" w:rsidR="0045051A" w:rsidRDefault="00000000">
      <w:pPr>
        <w:keepNext/>
        <w:spacing w:before="360" w:after="120"/>
      </w:pPr>
      <w:r>
        <w:rPr>
          <w:b/>
          <w:color w:val="1B365D"/>
          <w:sz w:val="30"/>
        </w:rPr>
        <w:t>1</w:t>
      </w:r>
      <w:r w:rsidR="00BA415D">
        <w:rPr>
          <w:b/>
          <w:color w:val="1B365D"/>
          <w:sz w:val="30"/>
        </w:rPr>
        <w:t>9</w:t>
      </w:r>
      <w:r>
        <w:rPr>
          <w:b/>
          <w:color w:val="1B365D"/>
          <w:sz w:val="30"/>
        </w:rPr>
        <w:t>. Conclusion</w:t>
      </w:r>
    </w:p>
    <w:p w14:paraId="14EDCA30" w14:textId="77777777" w:rsidR="0045051A" w:rsidRDefault="00000000">
      <w:pPr>
        <w:spacing w:after="120"/>
      </w:pPr>
      <w:r>
        <w:t>The ZeroToShip Hardware Inventory Management System successfully addresses the critical challenges faced by educational institutions in tracking and managing hardware components. Through a phase-based incremental development approach, the project delivers a comprehensive solution that includes user authentication, session management, component lifecycle tracking, state transition enforcement, and persistent data storage.</w:t>
      </w:r>
    </w:p>
    <w:p w14:paraId="01724964" w14:textId="77777777" w:rsidR="0045051A" w:rsidRDefault="00000000">
      <w:pPr>
        <w:spacing w:after="120"/>
      </w:pPr>
      <w:r>
        <w:t>The system's modular architecture ensures maintainability and extensibility, while the comprehensive input validation and error handling mechanisms guarantee data integrity and user experience. The use of pure Python standard library eliminates external dependencies, making deployment simple and portable across different operating environments.</w:t>
      </w:r>
    </w:p>
    <w:p w14:paraId="18762C6A" w14:textId="77777777" w:rsidR="0045051A" w:rsidRDefault="00000000">
      <w:pPr>
        <w:spacing w:after="120"/>
      </w:pPr>
      <w:r>
        <w:lastRenderedPageBreak/>
        <w:t>The project demonstrates that even with limited resources and a terminal-based interface, a robust inventory management system can be built that significantly improves accountability, reduces equipment loss, and streamlines lab operations. The execution metrics tracking provides valuable insights into system usage, while the atomic write mechanism ensures data safety even in the event of system failures.</w:t>
      </w:r>
    </w:p>
    <w:p w14:paraId="0892A2FF" w14:textId="77777777" w:rsidR="0045051A" w:rsidRDefault="00000000">
      <w:pPr>
        <w:spacing w:after="120"/>
      </w:pPr>
      <w:r>
        <w:t>While the current implementation has limitations such as single-user access and JSON-based storage, the modular design allows for future enhancements including web interfaces, database backends, and multi-user support. The project serves as a solid foundation for building more advanced inventory management solutions.</w:t>
      </w:r>
    </w:p>
    <w:p w14:paraId="7C83D05C" w14:textId="7F9EF4B4" w:rsidR="0045051A" w:rsidRDefault="00BA415D">
      <w:pPr>
        <w:keepNext/>
        <w:spacing w:before="360" w:after="120"/>
      </w:pPr>
      <w:r>
        <w:rPr>
          <w:b/>
          <w:color w:val="1B365D"/>
          <w:sz w:val="30"/>
        </w:rPr>
        <w:t>20</w:t>
      </w:r>
      <w:r w:rsidR="00000000">
        <w:rPr>
          <w:b/>
          <w:color w:val="1B365D"/>
          <w:sz w:val="30"/>
        </w:rPr>
        <w:t>. References</w:t>
      </w:r>
    </w:p>
    <w:p w14:paraId="67DD590F" w14:textId="77777777" w:rsidR="0045051A" w:rsidRDefault="00000000">
      <w:pPr>
        <w:pStyle w:val="ListBullet"/>
        <w:spacing w:after="60"/>
      </w:pPr>
      <w:r>
        <w:rPr>
          <w:b/>
        </w:rPr>
        <w:t xml:space="preserve">1.  </w:t>
      </w:r>
      <w:r>
        <w:t>Python Software Foundation. (2024). Python 3.13 Documentation. https://docs.python.org/3/</w:t>
      </w:r>
    </w:p>
    <w:p w14:paraId="31AE91CE" w14:textId="77777777" w:rsidR="0045051A" w:rsidRDefault="00000000">
      <w:pPr>
        <w:pStyle w:val="ListBullet"/>
        <w:spacing w:after="60"/>
      </w:pPr>
      <w:r>
        <w:rPr>
          <w:b/>
        </w:rPr>
        <w:t xml:space="preserve">2.  </w:t>
      </w:r>
      <w:r>
        <w:t>Python Software Foundation. (2024). json — JSON encoder and decoder. https://docs.python.org/3/library/json.html</w:t>
      </w:r>
    </w:p>
    <w:p w14:paraId="111C6142" w14:textId="77777777" w:rsidR="0045051A" w:rsidRDefault="00000000">
      <w:pPr>
        <w:pStyle w:val="ListBullet"/>
        <w:spacing w:after="60"/>
      </w:pPr>
      <w:r>
        <w:rPr>
          <w:b/>
        </w:rPr>
        <w:t xml:space="preserve">3.  </w:t>
      </w:r>
      <w:r>
        <w:t>Python Software Foundation. (2024). secrets — Generate secure random numbers. https://docs.python.org/3/library/secrets.html</w:t>
      </w:r>
    </w:p>
    <w:p w14:paraId="08CBD727" w14:textId="77777777" w:rsidR="0045051A" w:rsidRDefault="00000000">
      <w:pPr>
        <w:pStyle w:val="ListBullet"/>
        <w:spacing w:after="60"/>
      </w:pPr>
      <w:r>
        <w:rPr>
          <w:b/>
        </w:rPr>
        <w:t xml:space="preserve">4.  </w:t>
      </w:r>
      <w:r>
        <w:t>Python Software Foundation. (2024). os — Miscellaneous operating system interfaces. https://docs.python.org/3/library/os.html</w:t>
      </w:r>
    </w:p>
    <w:p w14:paraId="0F09B329" w14:textId="77777777" w:rsidR="0045051A" w:rsidRDefault="00000000">
      <w:pPr>
        <w:pStyle w:val="ListBullet"/>
        <w:spacing w:after="60"/>
      </w:pPr>
      <w:r>
        <w:rPr>
          <w:b/>
        </w:rPr>
        <w:t xml:space="preserve">5.  </w:t>
      </w:r>
      <w:r>
        <w:t>Python Software Foundation. (2024). shutil — High-level file operations. https://docs.python.org/3/library/shutil.html</w:t>
      </w:r>
    </w:p>
    <w:p w14:paraId="022AE405" w14:textId="77777777" w:rsidR="0045051A" w:rsidRDefault="00000000">
      <w:pPr>
        <w:pStyle w:val="ListBullet"/>
        <w:spacing w:after="60"/>
      </w:pPr>
      <w:r>
        <w:rPr>
          <w:b/>
        </w:rPr>
        <w:t xml:space="preserve">6.  </w:t>
      </w:r>
      <w:r>
        <w:t>W3Schools. (2024). Python Tutorial. https://www.w3schools.com/python/</w:t>
      </w:r>
    </w:p>
    <w:p w14:paraId="427A492A" w14:textId="77777777" w:rsidR="0045051A" w:rsidRDefault="00000000">
      <w:pPr>
        <w:pStyle w:val="ListBullet"/>
        <w:spacing w:after="60"/>
      </w:pPr>
      <w:r>
        <w:rPr>
          <w:b/>
        </w:rPr>
        <w:t xml:space="preserve">7.  </w:t>
      </w:r>
      <w:r>
        <w:t>Real Python. (2024). Python File I/O. https://realpython.com/read-write-files-python/</w:t>
      </w:r>
    </w:p>
    <w:p w14:paraId="6855B6AF" w14:textId="77777777" w:rsidR="0045051A" w:rsidRDefault="00000000">
      <w:pPr>
        <w:pStyle w:val="ListBullet"/>
        <w:spacing w:after="60"/>
      </w:pPr>
      <w:r>
        <w:rPr>
          <w:b/>
        </w:rPr>
        <w:t xml:space="preserve">8.  </w:t>
      </w:r>
      <w:r>
        <w:t>GeeksforGeeks. (2024). State Design Pattern. https://www.geeksforgeeks.org/state-design-pattern/</w:t>
      </w:r>
    </w:p>
    <w:p w14:paraId="3B4E5408" w14:textId="77777777" w:rsidR="0045051A" w:rsidRDefault="00000000">
      <w:pPr>
        <w:pStyle w:val="ListBullet"/>
        <w:spacing w:after="60"/>
      </w:pPr>
      <w:r>
        <w:rPr>
          <w:b/>
        </w:rPr>
        <w:t xml:space="preserve">9.  </w:t>
      </w:r>
      <w:r>
        <w:t>Stack Overflow. (2024). Best practices for file backups. https://stackoverflow.com/</w:t>
      </w:r>
    </w:p>
    <w:p w14:paraId="46FA856E" w14:textId="77777777" w:rsidR="0045051A" w:rsidRDefault="00000000">
      <w:pPr>
        <w:pStyle w:val="ListBullet"/>
        <w:spacing w:after="60"/>
      </w:pPr>
      <w:r>
        <w:rPr>
          <w:b/>
        </w:rPr>
        <w:t xml:space="preserve">10.  </w:t>
      </w:r>
      <w:r>
        <w:t>GitHub. (2024). Git Documentation. https://git-scm.com/doc</w:t>
      </w:r>
    </w:p>
    <w:p w14:paraId="13DDB497" w14:textId="77777777" w:rsidR="0045051A" w:rsidRDefault="0045051A">
      <w:pPr>
        <w:spacing w:before="500" w:after="0"/>
      </w:pPr>
    </w:p>
    <w:tbl>
      <w:tblPr>
        <w:tblW w:w="0" w:type="auto"/>
        <w:jc w:val="center"/>
        <w:tblLook w:val="04A0" w:firstRow="1" w:lastRow="0" w:firstColumn="1" w:lastColumn="0" w:noHBand="0" w:noVBand="1"/>
      </w:tblPr>
      <w:tblGrid>
        <w:gridCol w:w="9344"/>
      </w:tblGrid>
      <w:tr w:rsidR="0045051A" w14:paraId="4990F8B6" w14:textId="77777777">
        <w:trPr>
          <w:jc w:val="center"/>
        </w:trPr>
        <w:tc>
          <w:tcPr>
            <w:tcW w:w="9360" w:type="dxa"/>
            <w:tcBorders>
              <w:top w:val="single" w:sz="6" w:space="0" w:color="1B365D"/>
              <w:left w:val="single" w:sz="6" w:space="0" w:color="1B365D"/>
              <w:bottom w:val="single" w:sz="6" w:space="0" w:color="1B365D"/>
              <w:right w:val="single" w:sz="6" w:space="0" w:color="1B365D"/>
            </w:tcBorders>
            <w:shd w:val="clear" w:color="auto" w:fill="F7FAFC"/>
            <w:tcMar>
              <w:top w:w="120" w:type="dxa"/>
              <w:left w:w="180" w:type="dxa"/>
              <w:bottom w:w="120" w:type="dxa"/>
              <w:right w:w="180" w:type="dxa"/>
            </w:tcMar>
          </w:tcPr>
          <w:p w14:paraId="3B65C059" w14:textId="4B5DA3D7" w:rsidR="0045051A" w:rsidRDefault="00000000">
            <w:pPr>
              <w:spacing w:after="0" w:line="300" w:lineRule="auto"/>
            </w:pPr>
            <w:r>
              <w:rPr>
                <w:b/>
                <w:color w:val="1B365D"/>
                <w:sz w:val="20"/>
              </w:rPr>
              <w:t xml:space="preserve">Prepared by: </w:t>
            </w:r>
            <w:r>
              <w:rPr>
                <w:sz w:val="20"/>
              </w:rPr>
              <w:t>Muhammad Affan</w:t>
            </w:r>
            <w:r>
              <w:rPr>
                <w:sz w:val="20"/>
              </w:rPr>
              <w:br/>
            </w:r>
            <w:r>
              <w:rPr>
                <w:b/>
                <w:color w:val="1B365D"/>
                <w:sz w:val="20"/>
              </w:rPr>
              <w:t xml:space="preserve">Team: </w:t>
            </w:r>
            <w:r>
              <w:rPr>
                <w:sz w:val="20"/>
              </w:rPr>
              <w:t>Coding and Innovation</w:t>
            </w:r>
            <w:r>
              <w:rPr>
                <w:sz w:val="20"/>
              </w:rPr>
              <w:br/>
            </w:r>
            <w:r>
              <w:rPr>
                <w:b/>
                <w:color w:val="1B365D"/>
                <w:sz w:val="20"/>
              </w:rPr>
              <w:t>Date:</w:t>
            </w:r>
            <w:r w:rsidR="001B64F2">
              <w:rPr>
                <w:b/>
                <w:color w:val="1B365D"/>
                <w:sz w:val="20"/>
              </w:rPr>
              <w:t xml:space="preserve"> </w:t>
            </w:r>
            <w:r w:rsidR="001B64F2">
              <w:rPr>
                <w:sz w:val="20"/>
              </w:rPr>
              <w:t>05/A</w:t>
            </w:r>
            <w:r>
              <w:rPr>
                <w:sz w:val="20"/>
              </w:rPr>
              <w:t>ugust</w:t>
            </w:r>
            <w:r w:rsidR="001B64F2">
              <w:rPr>
                <w:sz w:val="20"/>
              </w:rPr>
              <w:t>/</w:t>
            </w:r>
            <w:r>
              <w:rPr>
                <w:sz w:val="20"/>
              </w:rPr>
              <w:t>2026</w:t>
            </w:r>
            <w:r>
              <w:rPr>
                <w:sz w:val="20"/>
              </w:rPr>
              <w:br/>
            </w:r>
            <w:r>
              <w:rPr>
                <w:b/>
                <w:color w:val="1B365D"/>
                <w:sz w:val="20"/>
              </w:rPr>
              <w:t xml:space="preserve">Repository: </w:t>
            </w:r>
            <w:r>
              <w:rPr>
                <w:sz w:val="20"/>
              </w:rPr>
              <w:t>https://github.com/M-Affan01/ZeroToShip-Beginner.git</w:t>
            </w:r>
          </w:p>
        </w:tc>
      </w:tr>
    </w:tbl>
    <w:p w14:paraId="59A24AE9" w14:textId="77777777" w:rsidR="00DC106C" w:rsidRDefault="00DC106C"/>
    <w:sectPr w:rsidR="00DC106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7941930">
    <w:abstractNumId w:val="8"/>
  </w:num>
  <w:num w:numId="2" w16cid:durableId="1398700176">
    <w:abstractNumId w:val="6"/>
  </w:num>
  <w:num w:numId="3" w16cid:durableId="1569269241">
    <w:abstractNumId w:val="5"/>
  </w:num>
  <w:num w:numId="4" w16cid:durableId="550456530">
    <w:abstractNumId w:val="4"/>
  </w:num>
  <w:num w:numId="5" w16cid:durableId="1399088418">
    <w:abstractNumId w:val="7"/>
  </w:num>
  <w:num w:numId="6" w16cid:durableId="313605513">
    <w:abstractNumId w:val="3"/>
  </w:num>
  <w:num w:numId="7" w16cid:durableId="530269919">
    <w:abstractNumId w:val="2"/>
  </w:num>
  <w:num w:numId="8" w16cid:durableId="1229415523">
    <w:abstractNumId w:val="1"/>
  </w:num>
  <w:num w:numId="9" w16cid:durableId="1257398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DE1"/>
    <w:rsid w:val="0015074B"/>
    <w:rsid w:val="001B64F2"/>
    <w:rsid w:val="0029639D"/>
    <w:rsid w:val="00326F90"/>
    <w:rsid w:val="003601E8"/>
    <w:rsid w:val="003C0296"/>
    <w:rsid w:val="0045051A"/>
    <w:rsid w:val="00AA1D8D"/>
    <w:rsid w:val="00B47730"/>
    <w:rsid w:val="00BA415D"/>
    <w:rsid w:val="00CB0664"/>
    <w:rsid w:val="00DC106C"/>
    <w:rsid w:val="00F05A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C6927"/>
  <w14:defaultImageDpi w14:val="300"/>
  <w15:docId w15:val="{6226CB85-42E5-466A-81B1-D15636EE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14</Pages>
  <Words>3179</Words>
  <Characters>18121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23FA-003-SE  Muhammad Affan</cp:lastModifiedBy>
  <cp:revision>3</cp:revision>
  <dcterms:created xsi:type="dcterms:W3CDTF">2026-08-05T15:20:00Z</dcterms:created>
  <dcterms:modified xsi:type="dcterms:W3CDTF">2026-08-05T15:40:00Z</dcterms:modified>
  <cp:category/>
</cp:coreProperties>
</file>